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sz w:val="28"/>
        </w:rPr>
        <w:t>[TÊN TRƯỜNG]</w:t>
      </w:r>
    </w:p>
    <w:p>
      <w:pPr>
        <w:jc w:val="center"/>
      </w:pPr>
      <w:r>
        <w:rPr>
          <w:rFonts w:ascii="Times New Roman" w:hAnsi="Times New Roman" w:eastAsia="Times New Roman"/>
          <w:b/>
          <w:sz w:val="28"/>
        </w:rPr>
        <w:t>[TÊN KHOA/BỘ MÔN]</w:t>
      </w:r>
    </w:p>
    <w:p/>
    <w:p>
      <w:pPr>
        <w:jc w:val="center"/>
      </w:pPr>
      <w:r>
        <w:rPr>
          <w:rFonts w:ascii="Times New Roman" w:hAnsi="Times New Roman" w:eastAsia="Times New Roman"/>
          <w:b/>
          <w:sz w:val="36"/>
        </w:rPr>
        <w:t>BÁO CÁO ĐỒ ÁN / BÀI TẬP LỚN</w:t>
      </w:r>
    </w:p>
    <w:p>
      <w:pPr>
        <w:spacing w:before="320" w:after="320"/>
        <w:jc w:val="center"/>
      </w:pPr>
      <w:r>
        <w:rPr>
          <w:rFonts w:ascii="Times New Roman" w:hAnsi="Times New Roman" w:eastAsia="Times New Roman"/>
          <w:b/>
          <w:sz w:val="36"/>
        </w:rPr>
        <w:t>XÂY DỰNG NỀN TẢNG HỖ TRỢ CHẠY BỘ THÔNG MINH RUNNY AI TÍCH HỢP AI COACH, PHÂN TÍCH HOẠT ĐỘNG VÀ CỘNG ĐỒNG</w:t>
      </w:r>
    </w:p>
    <w:p/>
    <w:tbl>
      <w:tblPr>
        <w:tblW w:type="auto" w:w="0"/>
        <w:jc w:val="center"/>
        <w:tblLook w:firstColumn="1" w:firstRow="1" w:lastColumn="0" w:lastRow="0" w:noHBand="0" w:noVBand="1" w:val="04A0"/>
      </w:tblPr>
      <w:tblGrid>
        <w:gridCol w:w="4479"/>
        <w:gridCol w:w="4479"/>
      </w:tblGrid>
      <w:tr>
        <w:tc>
          <w:tcPr>
            <w:tcW w:type="dxa" w:w="4479"/>
          </w:tcPr>
          <w:p>
            <w:r/>
            <w:r>
              <w:rPr>
                <w:rFonts w:ascii="Times New Roman" w:hAnsi="Times New Roman" w:eastAsia="Times New Roman"/>
                <w:b/>
                <w:sz w:val="26"/>
              </w:rPr>
              <w:t>Học phần:</w:t>
            </w:r>
          </w:p>
        </w:tc>
        <w:tc>
          <w:tcPr>
            <w:tcW w:type="dxa" w:w="4479"/>
          </w:tcPr>
          <w:p>
            <w:r/>
            <w:r>
              <w:rPr>
                <w:rFonts w:ascii="Times New Roman" w:hAnsi="Times New Roman" w:eastAsia="Times New Roman"/>
                <w:sz w:val="26"/>
              </w:rPr>
              <w:t>[TÊN HỌC PHẦN]</w:t>
            </w:r>
          </w:p>
        </w:tc>
      </w:tr>
      <w:tr>
        <w:tc>
          <w:tcPr>
            <w:tcW w:type="dxa" w:w="4479"/>
          </w:tcPr>
          <w:p>
            <w:r/>
            <w:r>
              <w:rPr>
                <w:rFonts w:ascii="Times New Roman" w:hAnsi="Times New Roman" w:eastAsia="Times New Roman"/>
                <w:b/>
                <w:sz w:val="26"/>
              </w:rPr>
              <w:t>Giảng viên hướng dẫn:</w:t>
            </w:r>
          </w:p>
        </w:tc>
        <w:tc>
          <w:tcPr>
            <w:tcW w:type="dxa" w:w="4479"/>
          </w:tcPr>
          <w:p>
            <w:r/>
            <w:r>
              <w:rPr>
                <w:rFonts w:ascii="Times New Roman" w:hAnsi="Times New Roman" w:eastAsia="Times New Roman"/>
                <w:sz w:val="26"/>
              </w:rPr>
              <w:t>[HỌ TÊN GIẢNG VIÊN]</w:t>
            </w:r>
          </w:p>
        </w:tc>
      </w:tr>
      <w:tr>
        <w:tc>
          <w:tcPr>
            <w:tcW w:type="dxa" w:w="4479"/>
          </w:tcPr>
          <w:p>
            <w:r/>
            <w:r>
              <w:rPr>
                <w:rFonts w:ascii="Times New Roman" w:hAnsi="Times New Roman" w:eastAsia="Times New Roman"/>
                <w:b/>
                <w:sz w:val="26"/>
              </w:rPr>
              <w:t>Nhóm thực hiện:</w:t>
            </w:r>
          </w:p>
        </w:tc>
        <w:tc>
          <w:tcPr>
            <w:tcW w:type="dxa" w:w="4479"/>
          </w:tcPr>
          <w:p>
            <w:r/>
            <w:r>
              <w:rPr>
                <w:rFonts w:ascii="Times New Roman" w:hAnsi="Times New Roman" w:eastAsia="Times New Roman"/>
                <w:sz w:val="26"/>
              </w:rPr>
              <w:t>[TÊN NHÓM]</w:t>
            </w:r>
          </w:p>
        </w:tc>
      </w:tr>
      <w:tr>
        <w:tc>
          <w:tcPr>
            <w:tcW w:type="dxa" w:w="4479"/>
          </w:tcPr>
          <w:p>
            <w:r/>
            <w:r>
              <w:rPr>
                <w:rFonts w:ascii="Times New Roman" w:hAnsi="Times New Roman" w:eastAsia="Times New Roman"/>
                <w:b/>
                <w:sz w:val="26"/>
              </w:rPr>
              <w:t>Sinh viên 1:</w:t>
            </w:r>
          </w:p>
        </w:tc>
        <w:tc>
          <w:tcPr>
            <w:tcW w:type="dxa" w:w="4479"/>
          </w:tcPr>
          <w:p>
            <w:r/>
            <w:r>
              <w:rPr>
                <w:rFonts w:ascii="Times New Roman" w:hAnsi="Times New Roman" w:eastAsia="Times New Roman"/>
                <w:sz w:val="26"/>
              </w:rPr>
              <w:t>[HỌ TÊN – MSSV – LỚP]</w:t>
            </w:r>
          </w:p>
        </w:tc>
      </w:tr>
      <w:tr>
        <w:tc>
          <w:tcPr>
            <w:tcW w:type="dxa" w:w="4479"/>
          </w:tcPr>
          <w:p>
            <w:r/>
            <w:r>
              <w:rPr>
                <w:rFonts w:ascii="Times New Roman" w:hAnsi="Times New Roman" w:eastAsia="Times New Roman"/>
                <w:b/>
                <w:sz w:val="26"/>
              </w:rPr>
              <w:t>Sinh viên 2:</w:t>
            </w:r>
          </w:p>
        </w:tc>
        <w:tc>
          <w:tcPr>
            <w:tcW w:type="dxa" w:w="4479"/>
          </w:tcPr>
          <w:p>
            <w:r/>
            <w:r>
              <w:rPr>
                <w:rFonts w:ascii="Times New Roman" w:hAnsi="Times New Roman" w:eastAsia="Times New Roman"/>
                <w:sz w:val="26"/>
              </w:rPr>
              <w:t>[HỌ TÊN – MSSV – LỚP]</w:t>
            </w:r>
          </w:p>
        </w:tc>
      </w:tr>
      <w:tr>
        <w:tc>
          <w:tcPr>
            <w:tcW w:type="dxa" w:w="4479"/>
          </w:tcPr>
          <w:p>
            <w:r/>
            <w:r>
              <w:rPr>
                <w:rFonts w:ascii="Times New Roman" w:hAnsi="Times New Roman" w:eastAsia="Times New Roman"/>
                <w:b/>
                <w:sz w:val="26"/>
              </w:rPr>
              <w:t>Sinh viên 3:</w:t>
            </w:r>
          </w:p>
        </w:tc>
        <w:tc>
          <w:tcPr>
            <w:tcW w:type="dxa" w:w="4479"/>
          </w:tcPr>
          <w:p>
            <w:r/>
            <w:r>
              <w:rPr>
                <w:rFonts w:ascii="Times New Roman" w:hAnsi="Times New Roman" w:eastAsia="Times New Roman"/>
                <w:sz w:val="26"/>
              </w:rPr>
              <w:t>[HỌ TÊN – MSSV – LỚP]</w:t>
            </w:r>
          </w:p>
        </w:tc>
      </w:tr>
      <w:tr>
        <w:tc>
          <w:tcPr>
            <w:tcW w:type="dxa" w:w="4479"/>
          </w:tcPr>
          <w:p>
            <w:r/>
            <w:r>
              <w:rPr>
                <w:rFonts w:ascii="Times New Roman" w:hAnsi="Times New Roman" w:eastAsia="Times New Roman"/>
                <w:b/>
                <w:sz w:val="26"/>
              </w:rPr>
              <w:t>Sinh viên 4:</w:t>
            </w:r>
          </w:p>
        </w:tc>
        <w:tc>
          <w:tcPr>
            <w:tcW w:type="dxa" w:w="4479"/>
          </w:tcPr>
          <w:p>
            <w:r/>
            <w:r>
              <w:rPr>
                <w:rFonts w:ascii="Times New Roman" w:hAnsi="Times New Roman" w:eastAsia="Times New Roman"/>
                <w:sz w:val="26"/>
              </w:rPr>
              <w:t>[HỌ TÊN – MSSV – LỚP]</w:t>
            </w:r>
          </w:p>
        </w:tc>
      </w:tr>
      <w:tr>
        <w:tc>
          <w:tcPr>
            <w:tcW w:type="dxa" w:w="4479"/>
          </w:tcPr>
          <w:p>
            <w:r/>
            <w:r>
              <w:rPr>
                <w:rFonts w:ascii="Times New Roman" w:hAnsi="Times New Roman" w:eastAsia="Times New Roman"/>
                <w:b/>
                <w:sz w:val="26"/>
              </w:rPr>
              <w:t>Sinh viên 5:</w:t>
            </w:r>
          </w:p>
        </w:tc>
        <w:tc>
          <w:tcPr>
            <w:tcW w:type="dxa" w:w="4479"/>
          </w:tcPr>
          <w:p>
            <w:r/>
            <w:r>
              <w:rPr>
                <w:rFonts w:ascii="Times New Roman" w:hAnsi="Times New Roman" w:eastAsia="Times New Roman"/>
                <w:sz w:val="26"/>
              </w:rPr>
              <w:t>[HỌ TÊN – MSSV – LỚP]</w:t>
            </w:r>
          </w:p>
        </w:tc>
      </w:tr>
    </w:tbl>
    <w:p/>
    <w:p/>
    <w:p>
      <w:pPr>
        <w:jc w:val="center"/>
      </w:pPr>
      <w:r>
        <w:rPr>
          <w:rFonts w:ascii="Times New Roman" w:hAnsi="Times New Roman" w:eastAsia="Times New Roman"/>
          <w:b/>
          <w:sz w:val="26"/>
        </w:rPr>
        <w:t>[ĐỊA ĐIỂM], 2026</w:t>
      </w:r>
    </w:p>
    <w:p>
      <w:pPr>
        <w:sectPr>
          <w:pgSz w:w="11906" w:h="16838"/>
          <w:pgMar w:top="1247" w:right="1134" w:bottom="1247" w:left="1814" w:header="720" w:footer="720" w:gutter="0"/>
          <w:cols w:space="720"/>
          <w:titlePg/>
          <w:docGrid w:linePitch="360"/>
        </w:sectPr>
      </w:pPr>
    </w:p>
    <w:p>
      <w:pPr>
        <w:pStyle w:val="Heading1"/>
        <w:keepNext/>
        <w:spacing w:before="240" w:after="120"/>
      </w:pPr>
      <w:r>
        <w:rPr>
          <w:rFonts w:ascii="Times New Roman" w:hAnsi="Times New Roman" w:eastAsia="Times New Roman"/>
          <w:b/>
          <w:sz w:val="32"/>
        </w:rPr>
        <w:t>TRANG BÌA PHỤ</w:t>
      </w:r>
    </w:p>
    <w:p>
      <w:pPr>
        <w:spacing w:after="120" w:line="360" w:lineRule="auto"/>
        <w:ind w:firstLine="567"/>
        <w:jc w:val="both"/>
      </w:pPr>
      <w:r>
        <w:rPr>
          <w:rFonts w:ascii="Times New Roman" w:hAnsi="Times New Roman" w:eastAsia="Times New Roman"/>
          <w:i w:val="0"/>
          <w:sz w:val="26"/>
        </w:rPr>
        <w:t>[TÊN TRƯỜNG] – [TÊN KHOA/BỘ MÔN]</w:t>
      </w:r>
    </w:p>
    <w:p>
      <w:pPr>
        <w:spacing w:after="120" w:line="360" w:lineRule="auto"/>
        <w:ind w:firstLine="567"/>
        <w:jc w:val="both"/>
      </w:pPr>
      <w:r>
        <w:rPr>
          <w:rFonts w:ascii="Times New Roman" w:hAnsi="Times New Roman" w:eastAsia="Times New Roman"/>
          <w:i w:val="0"/>
          <w:sz w:val="26"/>
        </w:rPr>
        <w:t>Đề tài: XÂY DỰNG NỀN TẢNG HỖ TRỢ CHẠY BỘ THÔNG MINH RUNNY AI TÍCH HỢP AI COACH, PHÂN TÍCH HOẠT ĐỘNG VÀ CỘNG ĐỒNG</w:t>
      </w:r>
    </w:p>
    <w:p>
      <w:pPr>
        <w:spacing w:after="120" w:line="360" w:lineRule="auto"/>
        <w:ind w:firstLine="567"/>
        <w:jc w:val="both"/>
      </w:pPr>
      <w:r>
        <w:rPr>
          <w:rFonts w:ascii="Times New Roman" w:hAnsi="Times New Roman" w:eastAsia="Times New Roman"/>
          <w:i w:val="0"/>
          <w:sz w:val="26"/>
        </w:rPr>
        <w:t>Giảng viên hướng dẫn: [HỌ TÊN GIẢNG VIÊN]. Nhóm thực hiện: [TÊN NHÓM]. Danh sách thành viên: [CẦN NHÓM BỔ SUNG].</w:t>
      </w:r>
    </w:p>
    <w:p>
      <w:pPr>
        <w:pStyle w:val="Heading1"/>
        <w:keepNext/>
        <w:spacing w:before="240" w:after="120"/>
      </w:pPr>
      <w:r>
        <w:rPr>
          <w:rFonts w:ascii="Times New Roman" w:hAnsi="Times New Roman" w:eastAsia="Times New Roman"/>
          <w:b/>
          <w:sz w:val="32"/>
        </w:rPr>
        <w:t>PHIẾU GIAO NHIỆM VỤ</w:t>
      </w:r>
    </w:p>
    <w:p>
      <w:pPr>
        <w:pStyle w:val="CaptionTable"/>
        <w:spacing w:after="80"/>
        <w:jc w:val="center"/>
      </w:pPr>
      <w:r>
        <w:rPr>
          <w:rFonts w:ascii="Times New Roman" w:hAnsi="Times New Roman" w:eastAsia="Times New Roman"/>
          <w:b/>
          <w:sz w:val="22"/>
        </w:rPr>
        <w:t>Bảng 0.</w:t>
      </w:r>
      <w:r>
        <w:fldChar w:fldCharType="begin"/>
        <w:instrText xml:space="preserve"> SEQ Bảng  1 </w:instrText>
        <w:fldChar w:fldCharType="separate"/>
        <w:t>1</w:t>
        <w:fldChar w:fldCharType="end"/>
      </w:r>
      <w:r>
        <w:rPr>
          <w:rFonts w:ascii="Times New Roman" w:hAnsi="Times New Roman" w:eastAsia="Times New Roman"/>
          <w:b/>
          <w:sz w:val="22"/>
        </w:rPr>
        <w:t>. Phiếu giao nhiệm vụ</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479"/>
        <w:gridCol w:w="4479"/>
      </w:tblGrid>
      <w:tr>
        <w:trPr>
          <w:tblHeader w:val="true"/>
        </w:trPr>
        <w:tc>
          <w:tcPr>
            <w:tcW w:type="dxa" w:w="4479"/>
            <w:shd w:fill="D9EAF7"/>
            <w:vAlign w:val="center"/>
            <w:tcMar>
              <w:top w:w="80" w:type="dxa"/>
              <w:start w:w="80" w:type="dxa"/>
              <w:bottom w:w="80" w:type="dxa"/>
              <w:end w:w="80" w:type="dxa"/>
            </w:tcMar>
          </w:tcPr>
          <w:p>
            <w:pPr>
              <w:jc w:val="center"/>
            </w:pPr>
            <w:r/>
            <w:r>
              <w:rPr>
                <w:rFonts w:ascii="Times New Roman" w:hAnsi="Times New Roman" w:eastAsia="Times New Roman"/>
                <w:b/>
                <w:sz w:val="21"/>
              </w:rPr>
              <w:t>Nội dung</w:t>
            </w:r>
          </w:p>
        </w:tc>
        <w:tc>
          <w:tcPr>
            <w:tcW w:type="dxa" w:w="4479"/>
            <w:shd w:fill="D9EAF7"/>
            <w:vAlign w:val="center"/>
            <w:tcMar>
              <w:top w:w="80" w:type="dxa"/>
              <w:start w:w="80" w:type="dxa"/>
              <w:bottom w:w="80" w:type="dxa"/>
              <w:end w:w="80" w:type="dxa"/>
            </w:tcMar>
          </w:tcPr>
          <w:p>
            <w:pPr>
              <w:jc w:val="center"/>
            </w:pPr>
            <w:r/>
            <w:r>
              <w:rPr>
                <w:rFonts w:ascii="Times New Roman" w:hAnsi="Times New Roman" w:eastAsia="Times New Roman"/>
                <w:b/>
                <w:sz w:val="21"/>
              </w:rPr>
              <w:t>Chi tiết</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Tên đề tài</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Xây dựng nền tảng hỗ trợ chạy bộ thông minh Runny AI tích hợp AI Coach, phân tích hoạt động và cộng đồng.</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Mục tiêu</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Phân tích, thiết kế, hiện thực và đánh giá một nền tảng Flutter/Supabase hỗ trợ quản lý hoạt động chạy, giáo án, AI Coach, dinh dưỡng và tương tác cộng đồng trong phạm vi có bằng chứng.</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Nội dung thực hiện</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Khảo sát yêu cầu; thiết kế kiến trúc; hiện thực client Flutter và backend Supabase; tích hợp AI, Strava, thời tiết/AQI; kiểm thử; triển khai; lập tài liệu.</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Sản phẩm bàn giao</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Mã nguồn, database migrations, Edge Functions, tài liệu cài đặt/API/kiến trúc, bản triển khai web, báo cáo và phụ lục.</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Tiến độ</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[CẦN NHÓM BỔ SUNG KẾ HOẠCH THEO TUẦN]</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Xác nhận giảng viên</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Ngày .... / .... / 2026   Ký tên: ................................</w:t>
            </w:r>
          </w:p>
        </w:tc>
      </w:tr>
    </w:tbl>
    <w:p>
      <w:pPr>
        <w:spacing w:after="0"/>
      </w:pPr>
    </w:p>
    <w:p>
      <w:pPr>
        <w:pStyle w:val="Heading1"/>
        <w:keepNext/>
        <w:spacing w:before="240" w:after="120"/>
      </w:pPr>
      <w:r>
        <w:rPr>
          <w:rFonts w:ascii="Times New Roman" w:hAnsi="Times New Roman" w:eastAsia="Times New Roman"/>
          <w:b/>
          <w:sz w:val="32"/>
        </w:rPr>
        <w:t>LỜI CAM ĐOAN</w:t>
      </w:r>
    </w:p>
    <w:p>
      <w:pPr>
        <w:spacing w:after="120" w:line="360" w:lineRule="auto"/>
        <w:ind w:firstLine="567"/>
        <w:jc w:val="both"/>
      </w:pPr>
      <w:r>
        <w:rPr>
          <w:rFonts w:ascii="Times New Roman" w:hAnsi="Times New Roman" w:eastAsia="Times New Roman"/>
          <w:i w:val="0"/>
          <w:sz w:val="26"/>
        </w:rPr>
        <w:t>Nhóm thực hiện cam đoan báo cáo này được xây dựng từ quá trình khảo sát repository Runny AI, tài liệu kỹ thuật và các nguồn tham khảo được trích dẫn. Nhóm không cố ý làm giả số liệu, kết quả kiểm thử, độ chính xác AI, hiệu năng hoặc phản hồi người dùng. Những nội dung chưa được xác minh được đánh dấu rõ để tiếp tục bổ sung. Nhóm chịu trách nhiệm về tính trung thực và tính nhất quán của báo cáo sau khi hoàn thiện các thông tin còn thiếu.</w:t>
      </w:r>
    </w:p>
    <w:p>
      <w:pPr>
        <w:pStyle w:val="Heading1"/>
        <w:keepNext/>
        <w:spacing w:before="240" w:after="120"/>
      </w:pPr>
      <w:r>
        <w:rPr>
          <w:rFonts w:ascii="Times New Roman" w:hAnsi="Times New Roman" w:eastAsia="Times New Roman"/>
          <w:b/>
          <w:sz w:val="32"/>
        </w:rPr>
        <w:t>LỜI CẢM ƠN</w:t>
      </w:r>
    </w:p>
    <w:p>
      <w:pPr>
        <w:spacing w:after="120" w:line="360" w:lineRule="auto"/>
        <w:ind w:firstLine="567"/>
        <w:jc w:val="both"/>
      </w:pPr>
      <w:r>
        <w:rPr>
          <w:rFonts w:ascii="Times New Roman" w:hAnsi="Times New Roman" w:eastAsia="Times New Roman"/>
          <w:i w:val="0"/>
          <w:sz w:val="26"/>
        </w:rPr>
        <w:t>Nhóm thực hiện xin trân trọng cảm ơn giảng viên hướng dẫn đã định hướng phương pháp tiếp cận, góp ý về phạm vi và yêu cầu chất lượng của đồ án. Các góp ý tập trung vào khả năng truy vết yêu cầu, tính đúng đắn của kiến trúc, bảo mật dữ liệu và cách trình bày kết quả đã giúp nhóm nhìn nhận dự án theo góc độ kỹ nghệ phần mềm thay vì chỉ dừng ở việc xây dựng giao diện. Nhóm cũng ghi nhận giá trị của cộng đồng mã nguồn mở, các tài liệu chính thức của Flutter, Dart, Supabase, PostgreSQL, Strava và các công trình nghiên cứu về theo dõi tải tập, ứng dụng AI trong thể thao, bảo mật ứng dụng sức khỏe và rủi ro hallucination của mô hình ngôn ngữ lớn. Những nguồn này tạo nền tảng để nhóm giải thích các quyết định kỹ thuật một cách có căn cứ. Cuối cùng, nhóm cảm ơn các thành viên đã phối hợp phát triển, rà soát mã nguồn, kiểm thử và chuẩn hóa tài liệu. Do dự án đang ở giai đoạn alpha, báo cáo vẫn còn một số mục cần bổ sung bằng kết quả kiểm thử thực tế, ảnh giao diện và xác nhận phân công. Nhóm mong nhận được nhận xét để tiếp tục hoàn thiện sản phẩm theo hướng an toàn, minh bạch và có khả năng bảo trì tốt hơn.</w:t>
      </w:r>
    </w:p>
    <w:p>
      <w:pPr>
        <w:pStyle w:val="Heading1"/>
        <w:keepNext/>
        <w:spacing w:before="240" w:after="120"/>
      </w:pPr>
      <w:r>
        <w:rPr>
          <w:rFonts w:ascii="Times New Roman" w:hAnsi="Times New Roman" w:eastAsia="Times New Roman"/>
          <w:b/>
          <w:sz w:val="32"/>
        </w:rPr>
        <w:t>TÓM TẮT</w:t>
      </w:r>
    </w:p>
    <w:p>
      <w:pPr>
        <w:spacing w:after="120" w:line="360" w:lineRule="auto"/>
        <w:ind w:firstLine="567"/>
        <w:jc w:val="both"/>
      </w:pPr>
      <w:r>
        <w:rPr>
          <w:rFonts w:ascii="Times New Roman" w:hAnsi="Times New Roman" w:eastAsia="Times New Roman"/>
          <w:i w:val="0"/>
          <w:sz w:val="26"/>
        </w:rPr>
        <w:t>Runny AI là nền tảng hỗ trợ chạy bộ được xây dựng trên Flutter và Supabase, hướng tới việc chuyển đổi dữ liệu hoạt động như quãng đường, thời gian, pace, nhịp tim, elevation và lịch sử tập luyện thành thông tin dễ hiểu và gợi ý hành động. Dự án kết hợp quản lý tài khoản, onboarding thể trạng, nhập hoạt động từ nhiều nguồn, phân tích biểu đồ, giáo án tập luyện, AI Coach, readiness, dinh dưỡng, quản lý giày và các chức năng cộng đồng. Kiến trúc hiện tại sử dụng Flutter Web/PWA cho client, Provider để quản lý trạng thái, Supabase Auth và PostgreSQL với Row Level Security cho dữ liệu, Storage cho tệp và Edge Functions để bảo vệ khóa dịch vụ, điều phối AI và tích hợp bên thứ ba. Tài liệu trên nhánh main cho thấy AI proxy có cơ chế xác thực JWT, policy theo tính năng, kiểm tra đầu vào, entitlement, rate-limit và fallback giữa nhiều provider. Dự án cũng mô tả tích hợp Strava thông qua OAuth 2.0 và webhook, cùng dịch vụ thời tiết/AQI để làm giàu ngữ cảnh. Báo cáo này được xây dựng theo phương pháp truy vết bằng chứng, phân biệt rõ chức năng có tệp/màn hình hoặc tài liệu kỹ thuật với chức năng cần kiểm thử thực tế. Kết quả khảo sát xác nhận repository có cấu trúc client Flutter, backend Supabase, tài liệu setup, API, kiến trúc và product vision; release v0.1.0-alpha là mốc công khai có commit rút gọn fbf299c. Tuy nhiên, trong môi trường lập báo cáo chưa thể clone toàn bộ repository để chạy test và xác minh đầy đủ từng migration, vì vậy không đưa ra số liệu Pass/Fail, hiệu năng hay độ chính xác AI. Các hạn chế chính gồm trạng thái alpha, phụ thuộc dịch vụ bên thứ ba, khả năng còn mock ở một số module, thiếu bằng chứng benchmark và thiếu đánh giá người dùng quy mô thực tế. Từ khóa: Runny AI, Flutter, Supabase, AI Coach, chạy bộ, Strava, PostgreSQL, RLS, Edge Functions.</w:t>
      </w:r>
    </w:p>
    <w:p>
      <w:pPr>
        <w:pStyle w:val="Heading1"/>
        <w:keepNext/>
        <w:spacing w:before="240" w:after="120"/>
      </w:pPr>
      <w:r>
        <w:rPr>
          <w:rFonts w:ascii="Times New Roman" w:hAnsi="Times New Roman" w:eastAsia="Times New Roman"/>
          <w:b/>
          <w:sz w:val="32"/>
        </w:rPr>
        <w:t>ABSTRACT</w:t>
      </w:r>
    </w:p>
    <w:p>
      <w:pPr>
        <w:spacing w:after="120" w:line="360" w:lineRule="auto"/>
        <w:ind w:firstLine="567"/>
        <w:jc w:val="both"/>
      </w:pPr>
      <w:r>
        <w:rPr>
          <w:rFonts w:ascii="Times New Roman" w:hAnsi="Times New Roman" w:eastAsia="Times New Roman"/>
          <w:i w:val="0"/>
          <w:sz w:val="26"/>
        </w:rPr>
        <w:t>Runny AI is a Flutter- and Supabase-based running support platform designed to transform activity data—such as distance, duration, pace, heart rate, elevation, and training history—into understandable insights and actionable recommendations. The project combines account management, physical-profile onboarding, multi-source activity import, interactive analytics, training plans, an AI Coach, readiness monitoring, nutrition logging, shoe tracking, and community features. The current architecture uses Flutter Web/PWA for the client, Provider for state management, Supabase Auth and PostgreSQL with Row Level Security for data protection, Storage for files, and Edge Functions for secret management, AI orchestration, and third-party integrations. Documentation on the main branch indicates that the AI proxy enforces JWT authentication, feature policies, input validation, entitlement checks, rate limits, and multi-provider fallback. The project also documents Strava integration through OAuth 2.0 and webhooks, as well as weather and air-quality services for contextual enrichment. This report follows an evidence-traceability approach and explicitly distinguishes features supported by code or technical documentation from items that require real execution and testing. The repository includes a Flutter client structure, Supabase backend, setup, API, architecture, and product-vision documents; release v0.1.0-alpha is a public baseline associated with short commit fbf299c. However, the reporting environment could not clone and execute the full repository, so no fabricated test results, performance metrics, or AI accuracy values are provided. Major limitations include the alpha status, reliance on external services, possible mock implementations, missing benchmarks, and the absence of large-scale user evaluation. Keywords: Runny AI, Flutter, Supabase, AI Coach, running analytics, Strava, PostgreSQL, RLS, Edge Functions.</w:t>
      </w:r>
    </w:p>
    <w:p>
      <w:pPr>
        <w:pStyle w:val="Heading1"/>
        <w:keepNext/>
        <w:spacing w:before="240" w:after="120"/>
      </w:pPr>
      <w:r>
        <w:rPr>
          <w:rFonts w:ascii="Times New Roman" w:hAnsi="Times New Roman" w:eastAsia="Times New Roman"/>
          <w:b/>
          <w:sz w:val="32"/>
        </w:rPr>
        <w:t>DANH MỤC TỪ VIẾT TẮT</w:t>
      </w:r>
    </w:p>
    <w:p>
      <w:pPr>
        <w:pStyle w:val="CaptionTable"/>
        <w:spacing w:after="80"/>
        <w:jc w:val="center"/>
      </w:pPr>
      <w:r>
        <w:rPr>
          <w:rFonts w:ascii="Times New Roman" w:hAnsi="Times New Roman" w:eastAsia="Times New Roman"/>
          <w:b/>
          <w:sz w:val="22"/>
        </w:rPr>
        <w:t>Bảng 0.</w:t>
      </w:r>
      <w:r>
        <w:fldChar w:fldCharType="begin"/>
        <w:instrText xml:space="preserve"> SEQ Bảng </w:instrText>
        <w:fldChar w:fldCharType="separate"/>
        <w:t>2</w:t>
        <w:fldChar w:fldCharType="end"/>
      </w:r>
      <w:r>
        <w:rPr>
          <w:rFonts w:ascii="Times New Roman" w:hAnsi="Times New Roman" w:eastAsia="Times New Roman"/>
          <w:b/>
          <w:sz w:val="22"/>
        </w:rPr>
        <w:t>. Danh mục từ viết tắt</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479"/>
        <w:gridCol w:w="4479"/>
      </w:tblGrid>
      <w:tr>
        <w:trPr>
          <w:tblHeader w:val="true"/>
        </w:trPr>
        <w:tc>
          <w:tcPr>
            <w:tcW w:type="dxa" w:w="4479"/>
            <w:shd w:fill="D9EAF7"/>
            <w:vAlign w:val="center"/>
            <w:tcMar>
              <w:top w:w="80" w:type="dxa"/>
              <w:start w:w="80" w:type="dxa"/>
              <w:bottom w:w="80" w:type="dxa"/>
              <w:end w:w="80" w:type="dxa"/>
            </w:tcMar>
          </w:tcPr>
          <w:p>
            <w:pPr>
              <w:jc w:val="center"/>
            </w:pPr>
            <w:r/>
            <w:r>
              <w:rPr>
                <w:rFonts w:ascii="Times New Roman" w:hAnsi="Times New Roman" w:eastAsia="Times New Roman"/>
                <w:b/>
                <w:sz w:val="21"/>
              </w:rPr>
              <w:t>Từ viết tắt</w:t>
            </w:r>
          </w:p>
        </w:tc>
        <w:tc>
          <w:tcPr>
            <w:tcW w:type="dxa" w:w="4479"/>
            <w:shd w:fill="D9EAF7"/>
            <w:vAlign w:val="center"/>
            <w:tcMar>
              <w:top w:w="80" w:type="dxa"/>
              <w:start w:w="80" w:type="dxa"/>
              <w:bottom w:w="80" w:type="dxa"/>
              <w:end w:w="80" w:type="dxa"/>
            </w:tcMar>
          </w:tcPr>
          <w:p>
            <w:pPr>
              <w:jc w:val="center"/>
            </w:pPr>
            <w:r/>
            <w:r>
              <w:rPr>
                <w:rFonts w:ascii="Times New Roman" w:hAnsi="Times New Roman" w:eastAsia="Times New Roman"/>
                <w:b/>
                <w:sz w:val="21"/>
              </w:rPr>
              <w:t>Diễn giải</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ACWR</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Acute:Chronic Workload Ratio</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AI</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Artificial Intelligence</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API</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Application Programming Interface</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AQI</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Air Quality Index</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BMI</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Body Mass Index</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CI/CD</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Continuous Integration/Continuous Delivery</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ERD</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Entity–Relationship Diagram</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FIT</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Flexible and Interoperable Data Transfer</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GPX</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GPS Exchange Format</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HR</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Heart Rate</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JWT</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JSON Web Token</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LLM</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Large Language Model</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OAuth</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Open Authorization</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PWA</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Progressive Web App</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RLS</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Row Level Security</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RPC</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Remote Procedure Call</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UI</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User Interface</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UX</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21"/>
              </w:rPr>
              <w:t>User Experience</w:t>
            </w:r>
          </w:p>
        </w:tc>
      </w:tr>
    </w:tbl>
    <w:p>
      <w:pPr>
        <w:spacing w:after="0"/>
      </w:pPr>
    </w:p>
    <w:p>
      <w:pPr>
        <w:pStyle w:val="Heading1"/>
        <w:keepNext/>
        <w:spacing w:before="240" w:after="120"/>
      </w:pPr>
      <w:r>
        <w:rPr>
          <w:rFonts w:ascii="Times New Roman" w:hAnsi="Times New Roman" w:eastAsia="Times New Roman"/>
          <w:b/>
          <w:sz w:val="32"/>
        </w:rPr>
        <w:t>MỤC LỤC</w:t>
      </w:r>
    </w:p>
    <w:p>
      <w:r>
        <w:fldChar w:fldCharType="begin"/>
        <w:instrText xml:space="preserve"> TOC \o "1-3" \h \z \u </w:instrText>
        <w:fldChar w:fldCharType="separate"/>
        <w:t>Cập nhật trường trong Microsoft Word (Ctrl+A, F9)</w:t>
        <w:fldChar w:fldCharType="end"/>
      </w:r>
    </w:p>
    <w:p>
      <w:pPr>
        <w:pStyle w:val="Heading1"/>
        <w:keepNext/>
        <w:spacing w:before="240" w:after="120"/>
      </w:pPr>
      <w:r>
        <w:rPr>
          <w:rFonts w:ascii="Times New Roman" w:hAnsi="Times New Roman" w:eastAsia="Times New Roman"/>
          <w:b/>
          <w:sz w:val="32"/>
        </w:rPr>
        <w:t>DANH MỤC HÌNH</w:t>
      </w:r>
    </w:p>
    <w:p>
      <w:r>
        <w:fldChar w:fldCharType="begin"/>
        <w:instrText xml:space="preserve"> TOC \h \z \t "Caption Figure,1" </w:instrText>
        <w:fldChar w:fldCharType="separate"/>
        <w:t>Cập nhật trường trong Microsoft Word (Ctrl+A, F9)</w:t>
        <w:fldChar w:fldCharType="end"/>
      </w:r>
    </w:p>
    <w:p>
      <w:pPr>
        <w:pStyle w:val="Heading1"/>
        <w:keepNext/>
        <w:spacing w:before="240" w:after="120"/>
      </w:pPr>
      <w:r>
        <w:rPr>
          <w:rFonts w:ascii="Times New Roman" w:hAnsi="Times New Roman" w:eastAsia="Times New Roman"/>
          <w:b/>
          <w:sz w:val="32"/>
        </w:rPr>
        <w:t>DANH MỤC BẢNG</w:t>
      </w:r>
    </w:p>
    <w:p>
      <w:r>
        <w:fldChar w:fldCharType="begin"/>
        <w:instrText xml:space="preserve"> TOC \h \z \t "Caption Table,1" </w:instrText>
        <w:fldChar w:fldCharType="separate"/>
        <w:t>Cập nhật trường trong Microsoft Word (Ctrl+A, F9)</w:t>
        <w:fldChar w:fldCharType="end"/>
      </w:r>
    </w:p>
    <w:p>
      <w:pPr>
        <w:sectPr>
          <w:headerReference w:type="default" r:id="rId9"/>
          <w:footerReference w:type="default" r:id="rId10"/>
          <w:pgSz w:w="11906" w:h="16838"/>
          <w:pgMar w:top="1247" w:right="1134" w:bottom="1247" w:left="1814" w:header="720" w:footer="720" w:gutter="0"/>
          <w:cols w:space="720"/>
          <w:titlePg/>
          <w:docGrid w:linePitch="360"/>
          <w:pgNumType w:fmt="lowerRoman" w:start="1"/>
        </w:sectPr>
      </w:pPr>
    </w:p>
    <w:p>
      <w:pPr>
        <w:pStyle w:val="Heading1"/>
        <w:keepNext/>
        <w:spacing w:before="240" w:after="120"/>
      </w:pPr>
      <w:r>
        <w:rPr>
          <w:rFonts w:ascii="Times New Roman" w:hAnsi="Times New Roman" w:eastAsia="Times New Roman"/>
          <w:b/>
          <w:sz w:val="32"/>
        </w:rPr>
        <w:t>HỒ SƠ BẰNG CHỨNG KHẢO SÁT</w:t>
      </w:r>
    </w:p>
    <w:p>
      <w:pPr>
        <w:spacing w:after="120" w:line="360" w:lineRule="auto"/>
        <w:ind w:firstLine="567"/>
        <w:jc w:val="both"/>
      </w:pPr>
      <w:r>
        <w:rPr>
          <w:rFonts w:ascii="Times New Roman" w:hAnsi="Times New Roman" w:eastAsia="Times New Roman"/>
          <w:i w:val="0"/>
          <w:sz w:val="26"/>
        </w:rPr>
        <w:t>Hồ sơ khảo sát sử dụng nhánh main của repository công khai tại thời điểm truy cập ngày 22/07/2026 và release v0.1.0-alpha làm mốc phát hành. GitHub hiển thị 311 commit trên nhánh main. Release v0.1.0 được phát hành ngày 19/06/2026, gắn với commit rút gọn fbf299c. Do môi trường báo cáo không tải được toàn bộ archive để chạy lệnh git và test, mã hash đầy đủ của commit mới nhất trên main được để ở trạng thái cần nhóm xác nhận.</w:t>
      </w:r>
    </w:p>
    <w:p>
      <w:pPr>
        <w:pStyle w:val="CaptionTable"/>
        <w:spacing w:after="80"/>
        <w:jc w:val="center"/>
      </w:pPr>
      <w:r>
        <w:rPr>
          <w:rFonts w:ascii="Times New Roman" w:hAnsi="Times New Roman" w:eastAsia="Times New Roman"/>
          <w:b/>
          <w:sz w:val="22"/>
        </w:rPr>
        <w:t>Bảng E.</w:t>
      </w:r>
      <w:r>
        <w:fldChar w:fldCharType="begin"/>
        <w:instrText xml:space="preserve"> SEQ Bảng  1 </w:instrText>
        <w:fldChar w:fldCharType="separate"/>
        <w:t>1</w:t>
        <w:fldChar w:fldCharType="end"/>
      </w:r>
      <w:r>
        <w:rPr>
          <w:rFonts w:ascii="Times New Roman" w:hAnsi="Times New Roman" w:eastAsia="Times New Roman"/>
          <w:b/>
          <w:sz w:val="22"/>
        </w:rPr>
        <w:t>. Hồ sơ bằng chứng repository</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93"/>
        <w:gridCol w:w="1493"/>
        <w:gridCol w:w="1493"/>
        <w:gridCol w:w="1493"/>
        <w:gridCol w:w="1493"/>
        <w:gridCol w:w="1493"/>
      </w:tblGrid>
      <w:tr>
        <w:trPr>
          <w:tblHeader w:val="true"/>
        </w:trPr>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Nhận định</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Nguồn</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Đường dẫn</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Commit/tag</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Tin cậy</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Ghi chú</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Repository tồn tại và công khai</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README/GitHub repository</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README.md; root tree</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main; latest full hash cần xác nhận</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Cao</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GitHub hiển thị 311 commits, Flutter app, docs, Supabase.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Dự án ở giai đoạn alpha</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README mục Trạng thái</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README.md</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main</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Cao</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Không diễn giải như sản phẩm production.</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Client dùng Flutter và Provider</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README, tech stack, lib tree</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apps/runny_app/lib; docs/tech-stack.md</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main</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Cao</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 pages, models, services, theme, widgets, l10n.</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Backend dùng Supabase</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README, architecture, API</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supabase/; docs/api.md</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main</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Cao</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Auth, PostgreSQL, Storage, Edge Functions.</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AI proxy có JWT/policy/rate-limit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API docs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supabase/functions/openrouter; _shared/ai_policy.ts (theo docs)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main</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Trung bình-Cao</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Cần đọc trực tiếp tệp và chạy test để xác nhận đầy đủ.</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Tích hợp Strava OAuth + webhook</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README, architecture, release</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Strava service/function (theo docs)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v0.1.0/main</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Trung bình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Cần xác minh token storage và webhook validation trong code.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 trang AI Coach, Nutrition, Training, Community</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lib/pages listing</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apps/runny_app/lib/pages/*.dart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main</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Cao</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Tên tệp là bằng chứng hiện diện UI; chưa đủ để kết luận luồng end-to-end.</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 theme sáng/tối</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theme tree</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app_theme.dart; theme_provider.dart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main</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Cao</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Cần kiểm thử persistence và toàn bộ màn hình.</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 bản triển khai web</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README link</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runny-ai.onrender.com</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main</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Trung bình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Cần nhóm chụp ảnh và kiểm thử truy cập tại thời điểm nộp.</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Release v0.1.0-alpha</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GitHub Release</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release notes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fbf299c</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Cao</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Pre-release; nội dung có thể khác main hiện tại.</w:t>
            </w:r>
          </w:p>
        </w:tc>
      </w:tr>
    </w:tbl>
    <w:p>
      <w:pPr>
        <w:spacing w:after="0"/>
      </w:pPr>
    </w:p>
    <w:p>
      <w:pPr>
        <w:pStyle w:val="CaptionTable"/>
        <w:spacing w:after="80"/>
        <w:jc w:val="center"/>
      </w:pPr>
      <w:r>
        <w:rPr>
          <w:rFonts w:ascii="Times New Roman" w:hAnsi="Times New Roman" w:eastAsia="Times New Roman"/>
          <w:b/>
          <w:sz w:val="22"/>
        </w:rPr>
        <w:t>Bảng E.</w:t>
      </w:r>
      <w:r>
        <w:fldChar w:fldCharType="begin"/>
        <w:instrText xml:space="preserve"> SEQ Bảng </w:instrText>
        <w:fldChar w:fldCharType="separate"/>
        <w:t>2</w:t>
        <w:fldChar w:fldCharType="end"/>
      </w:r>
      <w:r>
        <w:rPr>
          <w:rFonts w:ascii="Times New Roman" w:hAnsi="Times New Roman" w:eastAsia="Times New Roman"/>
          <w:b/>
          <w:sz w:val="22"/>
        </w:rPr>
        <w:t>. Danh sách tính năng và trạng thái</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86"/>
        <w:gridCol w:w="2986"/>
        <w:gridCol w:w="2986"/>
      </w:tblGrid>
      <w:tr>
        <w:trPr>
          <w:tblHeader w:val="true"/>
        </w:trPr>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9"/>
              </w:rPr>
              <w:t>Module</w:t>
            </w:r>
          </w:p>
        </w:tc>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9"/>
              </w:rPr>
              <w:t>Bằng chứng chính</w:t>
            </w:r>
          </w:p>
        </w:tc>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9"/>
              </w:rPr>
              <w:t>Trạng thái thận trọng</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Tài khoản &amp; đăng nhập</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UI và Supabase Auth trong tài liệu</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triển khai - cần test end-to-end</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Onboarding &amp; hồ sơ</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onboarding_page.dart và product vision</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triển khai - cần test dữ liệu</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Import GPX/FIT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import_activity_page.dart và release note</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Hoàn thành một phần / cần test parser</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Nhập thủ công</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manual_workout_page.dart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có UI - cần xác minh lưu DB</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Phân tích hoạt động</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activity_details_page.dart, activity_charts.dart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triển khai - cần test dữ liệu thực</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AI Coach</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ai_coach_page.dart và API proxy docs</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triển khai - phụ thuộc provider/secrets</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Giáo án</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create_training_plan_page.dart, training_plan_page.dart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triển khai - cần test worker/DB</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Readiness/ACWR</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README/release mô tả</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Cần đọc công thức trực tiếp; không kết luận y tế</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Dinh dưỡng</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nutrition_page.dart và food-recognition trong setup</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Đang phát triển/triển khai một phần</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Theo dõi cân nặng/BMI</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weight_tracking_page.dart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có UI; cần test công thức và DB</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Quản lý giày</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README/release mô tả</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Cần xác minh model/service/migration</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Cộng đồng</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community_page.dart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có UI; cần test bài đăng/leaderboard</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Ghép bạn chạy</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Release/product vision mô tả</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Chưa đủ bằng chứng code trực tiếp</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Ngôn ngữ VI/EN</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lib/l10n và tech stack</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triển khai - cần test coverage</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Light/Dark mode</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theme_provider.dart, app_theme.dart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triển khai - cần test persistence</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Subscription</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subscription_page.dart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UI tồn tại; chưa đủ bằng chứng payment/backend</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Weather/AQI</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README/setup/architecture</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Đã tích hợp theo docs; cần test fallback</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CI/CD</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Có thư mục .github/workflows trên root tree</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9"/>
              </w:rPr>
              <w:t>Cần đọc workflow và log công khai</w:t>
            </w:r>
          </w:p>
        </w:tc>
      </w:tr>
    </w:tbl>
    <w:p>
      <w:pPr>
        <w:spacing w:after="0"/>
      </w:pPr>
    </w:p>
    <w:p>
      <w:pPr>
        <w:pStyle w:val="Heading1"/>
        <w:keepNext/>
        <w:spacing w:before="240" w:after="120"/>
      </w:pPr>
      <w:r>
        <w:rPr>
          <w:rFonts w:ascii="Times New Roman" w:hAnsi="Times New Roman" w:eastAsia="Times New Roman"/>
          <w:b/>
          <w:sz w:val="32"/>
        </w:rPr>
        <w:t>CHƯƠNG 1. TỔNG QUAN ĐỀ TÀI</w:t>
      </w:r>
    </w:p>
    <w:p>
      <w:pPr>
        <w:spacing w:after="120" w:line="360" w:lineRule="auto"/>
        <w:ind w:firstLine="567"/>
        <w:jc w:val="both"/>
      </w:pPr>
      <w:r>
        <w:rPr>
          <w:rFonts w:ascii="Times New Roman" w:hAnsi="Times New Roman" w:eastAsia="Times New Roman"/>
          <w:i w:val="0"/>
          <w:sz w:val="26"/>
        </w:rPr>
        <w:t>Chương này trình bày bối cảnh, vấn đề, mục tiêu, phạm vi, phương pháp và đóng góp dự kiến của đề tài Runny AI. Nội dung được xây dựng bằng cách đối chiếu tài liệu repository, cấu trúc mã nguồn quan sát được, release v0.1.0 và các nguồn học thuật/chính thức. Những điểm chưa có bằng chứng trực tiếp được đánh dấu để nhóm bổ sung hoặc kiểm thử thực tế.</w:t>
      </w:r>
    </w:p>
    <w:p>
      <w:pPr>
        <w:pStyle w:val="Heading2"/>
        <w:keepNext/>
        <w:spacing w:before="160" w:after="120"/>
      </w:pPr>
      <w:r>
        <w:rPr>
          <w:rFonts w:ascii="Times New Roman" w:hAnsi="Times New Roman" w:eastAsia="Times New Roman"/>
          <w:b/>
          <w:sz w:val="28"/>
        </w:rPr>
        <w:t>1.1. Bối cảnh của đề tài</w:t>
      </w:r>
    </w:p>
    <w:p>
      <w:pPr>
        <w:spacing w:after="120" w:line="360" w:lineRule="auto"/>
        <w:ind w:firstLine="567"/>
        <w:jc w:val="both"/>
      </w:pPr>
      <w:r>
        <w:rPr>
          <w:rFonts w:ascii="Times New Roman" w:hAnsi="Times New Roman" w:eastAsia="Times New Roman"/>
          <w:i w:val="0"/>
          <w:sz w:val="26"/>
        </w:rPr>
        <w:t>Các thiết bị đeo và ứng dụng thể thao giúp người chạy thu thập lượng lớn dữ liệu, nhưng việc sở hữu dữ liệu không đồng nghĩa với khả năng diễn giải đúng. Pace thay đổi theo địa hình và điều kiện môi trường; nhịp tim chịu ảnh hưởng bởi mức thể lực, nhiệt độ, giấc ngủ và stress; tải tập cần được xem trong bối cảnh dài hạn thay vì một buổi đơn lẻ. Nghiên cứu về wearable cho runner cho thấy thiết bị có giá trị trong theo dõi tốc độ, cadence và tải tập, nhưng độ chính xác và cách sử dụng cần được đánh giá thận trọng [21].</w:t>
      </w:r>
    </w:p>
    <w:p>
      <w:pPr>
        <w:spacing w:after="120" w:line="360" w:lineRule="auto"/>
        <w:ind w:firstLine="567"/>
        <w:jc w:val="both"/>
      </w:pPr>
      <w:r>
        <w:rPr>
          <w:rFonts w:ascii="Times New Roman" w:hAnsi="Times New Roman" w:eastAsia="Times New Roman"/>
          <w:i w:val="0"/>
          <w:sz w:val="26"/>
        </w:rPr>
        <w:t>Bối cảnh đó tạo nhu cầu cho hệ thống không chỉ ghi nhận hoạt động mà còn hỗ trợ tổng hợp, trực quan hóa và giải thích. Runny AI định vị theo hướng một nền tảng hỗ trợ ra quyết định tập luyện, kết hợp dữ liệu hoạt động, hồ sơ, mục tiêu, readiness, điều kiện thời tiết và AI Coach. Vai trò của AI trong đề tài nên được hiểu là trợ lý cung cấp gợi ý, không phải công cụ chẩn đoán y khoa.</w:t>
      </w:r>
    </w:p>
    <w:p>
      <w:pPr>
        <w:pStyle w:val="Heading2"/>
        <w:keepNext/>
        <w:spacing w:before="160" w:after="120"/>
      </w:pPr>
      <w:r>
        <w:rPr>
          <w:rFonts w:ascii="Times New Roman" w:hAnsi="Times New Roman" w:eastAsia="Times New Roman"/>
          <w:b/>
          <w:sz w:val="28"/>
        </w:rPr>
        <w:t>1.2. Lý do chọn đề tài</w:t>
      </w:r>
    </w:p>
    <w:p>
      <w:pPr>
        <w:spacing w:after="120" w:line="360" w:lineRule="auto"/>
        <w:ind w:firstLine="567"/>
        <w:jc w:val="both"/>
      </w:pPr>
      <w:r>
        <w:rPr>
          <w:rFonts w:ascii="Times New Roman" w:hAnsi="Times New Roman" w:eastAsia="Times New Roman"/>
          <w:i w:val="0"/>
          <w:sz w:val="26"/>
        </w:rPr>
        <w:t>Tài liệu product vision nêu nhóm người dùng chính là runner phong trào và bán chuyên có dữ liệu nhưng thiếu chuyên môn hoặc nguồn lực để thuê huấn luyện viên cá nhân. Repository thể hiện nhu cầu này qua các trang onboarding, activity details, AI Coach, training plan, nutrition và community. Vì vậy, đề tài có tính liên ngành giữa kỹ nghệ phần mềm, dữ liệu thể thao, AI và bảo mật thông tin sức khỏe/vị trí.</w:t>
      </w:r>
    </w:p>
    <w:p>
      <w:pPr>
        <w:spacing w:after="120" w:line="360" w:lineRule="auto"/>
        <w:ind w:firstLine="567"/>
        <w:jc w:val="both"/>
      </w:pPr>
      <w:r>
        <w:rPr>
          <w:rFonts w:ascii="Times New Roman" w:hAnsi="Times New Roman" w:eastAsia="Times New Roman"/>
          <w:i w:val="0"/>
          <w:sz w:val="26"/>
        </w:rPr>
        <w:t>Về mặt học thuật, đề tài tạo cơ hội thực hành đầy đủ vòng đời phần mềm: đặc tả yêu cầu, thiết kế kiến trúc, quản lý database và chính sách truy cập, tích hợp API bên thứ ba, kiểm thử, triển khai và truy vết GitHub. Về mặt thực tiễn, sản phẩm thử nghiệm có thể giúp người dùng tổ chức dữ liệu chạy và hình thành thói quen phản tư sau tập.</w:t>
      </w:r>
    </w:p>
    <w:p>
      <w:pPr>
        <w:pStyle w:val="Heading2"/>
        <w:keepNext/>
        <w:spacing w:before="160" w:after="120"/>
      </w:pPr>
      <w:r>
        <w:rPr>
          <w:rFonts w:ascii="Times New Roman" w:hAnsi="Times New Roman" w:eastAsia="Times New Roman"/>
          <w:b/>
          <w:sz w:val="28"/>
        </w:rPr>
        <w:t>1.3. Phát biểu bài toán</w:t>
      </w:r>
    </w:p>
    <w:p>
      <w:pPr>
        <w:spacing w:after="120" w:line="360" w:lineRule="auto"/>
        <w:ind w:firstLine="567"/>
        <w:jc w:val="both"/>
      </w:pPr>
      <w:r>
        <w:rPr>
          <w:rFonts w:ascii="Times New Roman" w:hAnsi="Times New Roman" w:eastAsia="Times New Roman"/>
          <w:i w:val="0"/>
          <w:sz w:val="26"/>
        </w:rPr>
        <w:t>Đầu vào của hệ thống gồm thông tin tài khoản, hồ sơ cơ thể và mục tiêu, hoạt động chạy nhập thủ công hoặc từ GPX/FIT/Strava, dữ liệu vị trí, thời tiết/AQI, nhật ký cân nặng và dinh dưỡng, cùng câu hỏi gửi AI Coach. Đầu ra mong đợi gồm lịch sử hoạt động, biểu đồ, chỉ số tổng hợp, giáo án, gợi ý ngôn ngữ tự nhiên, tiến độ, cảnh báo ngữ cảnh và tương tác cộng đồng.</w:t>
      </w:r>
    </w:p>
    <w:p>
      <w:pPr>
        <w:spacing w:after="120" w:line="360" w:lineRule="auto"/>
        <w:ind w:firstLine="567"/>
        <w:jc w:val="both"/>
      </w:pPr>
      <w:r>
        <w:rPr>
          <w:rFonts w:ascii="Times New Roman" w:hAnsi="Times New Roman" w:eastAsia="Times New Roman"/>
          <w:i w:val="0"/>
          <w:sz w:val="26"/>
        </w:rPr>
        <w:t>Bài toán bị ràng buộc bởi độ chính xác của dữ liệu đầu vào, quota API, quyền riêng tư dữ liệu sức khỏe/vị trí, tính không xác định của mô hình ngôn ngữ, tính sẵn sàng của Strava và dịch vụ thời tiết, cùng trạng thái alpha của dự án. Do đó, hệ thống phải ưu tiên kiểm soát truy cập, bảo vệ secret, validation, fallback và thông báo hạn chế.</w:t>
      </w:r>
    </w:p>
    <w:p>
      <w:pPr>
        <w:pStyle w:val="Heading2"/>
        <w:keepNext/>
        <w:spacing w:before="160" w:after="120"/>
      </w:pPr>
      <w:r>
        <w:rPr>
          <w:rFonts w:ascii="Times New Roman" w:hAnsi="Times New Roman" w:eastAsia="Times New Roman"/>
          <w:b/>
          <w:sz w:val="28"/>
        </w:rPr>
        <w:t>1.4. Mục tiêu tổng quát</w:t>
      </w:r>
    </w:p>
    <w:p>
      <w:pPr>
        <w:spacing w:after="120" w:line="360" w:lineRule="auto"/>
        <w:ind w:firstLine="567"/>
        <w:jc w:val="both"/>
      </w:pPr>
      <w:r>
        <w:rPr>
          <w:rFonts w:ascii="Times New Roman" w:hAnsi="Times New Roman" w:eastAsia="Times New Roman"/>
          <w:i w:val="0"/>
          <w:sz w:val="26"/>
        </w:rPr>
        <w:t>Xây dựng và đánh giá một nền tảng Flutter/Supabase có khả năng quản lý dữ liệu chạy bộ, trực quan hóa hoạt động, hỗ trợ giáo án và AI Coach theo ngữ cảnh, đồng thời áp dụng cơ chế xác thực, phân quyền và bảo vệ khóa dịch vụ phù hợp với phạm vi repository.</w:t>
      </w:r>
    </w:p>
    <w:p>
      <w:pPr>
        <w:pStyle w:val="Heading2"/>
        <w:keepNext/>
        <w:spacing w:before="160" w:after="120"/>
      </w:pPr>
      <w:r>
        <w:rPr>
          <w:rFonts w:ascii="Times New Roman" w:hAnsi="Times New Roman" w:eastAsia="Times New Roman"/>
          <w:b/>
          <w:sz w:val="28"/>
        </w:rPr>
        <w:t>1.5. Mục tiêu cụ thể</w:t>
      </w:r>
    </w:p>
    <w:p>
      <w:pPr>
        <w:pStyle w:val="ListBullet"/>
        <w:spacing w:after="60" w:line="324" w:lineRule="auto"/>
        <w:ind w:left="454"/>
      </w:pPr>
      <w:r>
        <w:rPr>
          <w:rFonts w:ascii="Times New Roman" w:hAnsi="Times New Roman" w:eastAsia="Times New Roman"/>
          <w:sz w:val="25"/>
        </w:rPr>
        <w:t>Quản lý tài khoản, hồ sơ và onboarding.</w:t>
      </w:r>
    </w:p>
    <w:p>
      <w:pPr>
        <w:pStyle w:val="ListBullet"/>
        <w:spacing w:after="60" w:line="324" w:lineRule="auto"/>
        <w:ind w:left="454"/>
      </w:pPr>
      <w:r>
        <w:rPr>
          <w:rFonts w:ascii="Times New Roman" w:hAnsi="Times New Roman" w:eastAsia="Times New Roman"/>
          <w:sz w:val="25"/>
        </w:rPr>
        <w:t>Nhập, lưu và hiển thị hoạt động chạy từ các nguồn có bằng chứng.</w:t>
      </w:r>
    </w:p>
    <w:p>
      <w:pPr>
        <w:pStyle w:val="ListBullet"/>
        <w:spacing w:after="60" w:line="324" w:lineRule="auto"/>
        <w:ind w:left="454"/>
      </w:pPr>
      <w:r>
        <w:rPr>
          <w:rFonts w:ascii="Times New Roman" w:hAnsi="Times New Roman" w:eastAsia="Times New Roman"/>
          <w:sz w:val="25"/>
        </w:rPr>
        <w:t>Phân tích pace, nhịp tim, elevation và split.</w:t>
      </w:r>
    </w:p>
    <w:p>
      <w:pPr>
        <w:pStyle w:val="ListBullet"/>
        <w:spacing w:after="60" w:line="324" w:lineRule="auto"/>
        <w:ind w:left="454"/>
      </w:pPr>
      <w:r>
        <w:rPr>
          <w:rFonts w:ascii="Times New Roman" w:hAnsi="Times New Roman" w:eastAsia="Times New Roman"/>
          <w:sz w:val="25"/>
        </w:rPr>
        <w:t>Cung cấp AI Coach và giáo án qua backend proxy.</w:t>
      </w:r>
    </w:p>
    <w:p>
      <w:pPr>
        <w:pStyle w:val="ListBullet"/>
        <w:spacing w:after="60" w:line="324" w:lineRule="auto"/>
        <w:ind w:left="454"/>
      </w:pPr>
      <w:r>
        <w:rPr>
          <w:rFonts w:ascii="Times New Roman" w:hAnsi="Times New Roman" w:eastAsia="Times New Roman"/>
          <w:sz w:val="25"/>
        </w:rPr>
        <w:t>Theo dõi readiness, cân nặng, BMI, dinh dưỡng và giày trong phạm vi triển khai.</w:t>
      </w:r>
    </w:p>
    <w:p>
      <w:pPr>
        <w:pStyle w:val="ListBullet"/>
        <w:spacing w:after="60" w:line="324" w:lineRule="auto"/>
        <w:ind w:left="454"/>
      </w:pPr>
      <w:r>
        <w:rPr>
          <w:rFonts w:ascii="Times New Roman" w:hAnsi="Times New Roman" w:eastAsia="Times New Roman"/>
          <w:sz w:val="25"/>
        </w:rPr>
        <w:t>Hỗ trợ cộng đồng, theme sáng/tối và ngôn ngữ Việt/Anh.</w:t>
      </w:r>
    </w:p>
    <w:p>
      <w:pPr>
        <w:pStyle w:val="ListBullet"/>
        <w:spacing w:after="60" w:line="324" w:lineRule="auto"/>
        <w:ind w:left="454"/>
      </w:pPr>
      <w:r>
        <w:rPr>
          <w:rFonts w:ascii="Times New Roman" w:hAnsi="Times New Roman" w:eastAsia="Times New Roman"/>
          <w:sz w:val="25"/>
        </w:rPr>
        <w:t>Áp dụng JWT, RLS, validation, rate-limit và bảo vệ secret.</w:t>
      </w:r>
    </w:p>
    <w:p>
      <w:pPr>
        <w:pStyle w:val="ListBullet"/>
        <w:spacing w:after="60" w:line="324" w:lineRule="auto"/>
        <w:ind w:left="454"/>
      </w:pPr>
      <w:r>
        <w:rPr>
          <w:rFonts w:ascii="Times New Roman" w:hAnsi="Times New Roman" w:eastAsia="Times New Roman"/>
          <w:sz w:val="25"/>
        </w:rPr>
        <w:t>Triển khai bản web và xây dựng tài liệu có thể tái lập.</w:t>
      </w:r>
    </w:p>
    <w:p>
      <w:pPr>
        <w:pStyle w:val="Heading2"/>
        <w:keepNext/>
        <w:spacing w:before="160" w:after="120"/>
      </w:pPr>
      <w:r>
        <w:rPr>
          <w:rFonts w:ascii="Times New Roman" w:hAnsi="Times New Roman" w:eastAsia="Times New Roman"/>
          <w:b/>
          <w:sz w:val="28"/>
        </w:rPr>
        <w:t>1.6. Đối tượng sử dụng</w:t>
      </w:r>
    </w:p>
    <w:p>
      <w:pPr>
        <w:spacing w:after="120" w:line="360" w:lineRule="auto"/>
        <w:ind w:firstLine="567"/>
        <w:jc w:val="both"/>
      </w:pPr>
      <w:r>
        <w:rPr>
          <w:rFonts w:ascii="Times New Roman" w:hAnsi="Times New Roman" w:eastAsia="Times New Roman"/>
          <w:i w:val="0"/>
          <w:sz w:val="26"/>
        </w:rPr>
        <w:t>Persona A là người mới bắt đầu, cần giáo án đơn giản, cảnh báo nghỉ và theo dõi BMI. Persona B là runner bán chuyên, cần import GPX/FIT, đồng bộ Strava, phân tích pace/HR/elevation và quản lý giày. Persona C là người dùng thiên về cộng đồng, cần bảng xếp hạng, huy hiệu và ghép bạn chạy. Đây là persona thiết kế, không phải kết quả khảo sát thực nghiệm.</w:t>
      </w:r>
    </w:p>
    <w:p>
      <w:pPr>
        <w:pStyle w:val="Heading2"/>
        <w:keepNext/>
        <w:spacing w:before="160" w:after="120"/>
      </w:pPr>
      <w:r>
        <w:rPr>
          <w:rFonts w:ascii="Times New Roman" w:hAnsi="Times New Roman" w:eastAsia="Times New Roman"/>
          <w:b/>
          <w:sz w:val="28"/>
        </w:rPr>
        <w:t>1.7. Phạm vi đề tài</w:t>
      </w:r>
    </w:p>
    <w:p>
      <w:pPr>
        <w:spacing w:after="120" w:line="360" w:lineRule="auto"/>
        <w:ind w:firstLine="567"/>
        <w:jc w:val="both"/>
      </w:pPr>
      <w:r>
        <w:rPr>
          <w:rFonts w:ascii="Times New Roman" w:hAnsi="Times New Roman" w:eastAsia="Times New Roman"/>
          <w:i w:val="0"/>
          <w:sz w:val="26"/>
        </w:rPr>
        <w:t>Phạm vi chức năng bao gồm tài khoản, hồ sơ, hoạt động, phân tích, AI Coach, giáo án, readiness, dinh dưỡng, cân nặng, giày, cộng đồng, theme và localization. Phạm vi nền tảng ưu tiên Flutter Web/PWA; backend dựa trên Supabase. Phạm vi tích hợp gồm AI providers, Strava, thời tiết và AQI theo cấu hình thực tế.</w:t>
      </w:r>
    </w:p>
    <w:p>
      <w:pPr>
        <w:spacing w:after="120" w:line="360" w:lineRule="auto"/>
        <w:ind w:firstLine="567"/>
        <w:jc w:val="both"/>
      </w:pPr>
      <w:r>
        <w:rPr>
          <w:rFonts w:ascii="Times New Roman" w:hAnsi="Times New Roman" w:eastAsia="Times New Roman"/>
          <w:i w:val="0"/>
          <w:sz w:val="26"/>
        </w:rPr>
        <w:t>Phạm vi AI tập trung vào gọi mô hình qua proxy, quản lý prompt, context, structured output và fallback. Đề tài không huấn luyện mô hình nền tảng mới và không được trình bày như một hệ thống y tế.</w:t>
      </w:r>
    </w:p>
    <w:p>
      <w:pPr>
        <w:pStyle w:val="Heading2"/>
        <w:keepNext/>
        <w:spacing w:before="160" w:after="120"/>
      </w:pPr>
      <w:r>
        <w:rPr>
          <w:rFonts w:ascii="Times New Roman" w:hAnsi="Times New Roman" w:eastAsia="Times New Roman"/>
          <w:b/>
          <w:sz w:val="28"/>
        </w:rPr>
        <w:t>1.8. Giới hạn đề tài</w:t>
      </w:r>
    </w:p>
    <w:p>
      <w:pPr>
        <w:spacing w:after="120" w:line="360" w:lineRule="auto"/>
        <w:ind w:firstLine="567"/>
        <w:jc w:val="both"/>
      </w:pPr>
      <w:r>
        <w:rPr>
          <w:rFonts w:ascii="Times New Roman" w:hAnsi="Times New Roman" w:eastAsia="Times New Roman"/>
          <w:i w:val="0"/>
          <w:sz w:val="26"/>
        </w:rPr>
        <w:t>Dự án ở giai đoạn alpha, phụ thuộc vào cấu hình Supabase và dịch vụ ngoài. Một số tính năng có thể chỉ hoàn thiện ở mức giao diện, mock service hoặc tài liệu. Chưa có bằng chứng về dữ liệu người dùng quy mô lớn, benchmark hiệu năng, kiểm thử tải và đánh giá lâm sàng. AI có thể sinh nội dung không chính xác; khảo sát về hallucination nhấn mạnh nhu cầu kiểm chứng, giới hạn phạm vi và thiết kế guardrail [24].</w:t>
      </w:r>
    </w:p>
    <w:p>
      <w:pPr>
        <w:pStyle w:val="Heading2"/>
        <w:keepNext/>
        <w:spacing w:before="160" w:after="120"/>
      </w:pPr>
      <w:r>
        <w:rPr>
          <w:rFonts w:ascii="Times New Roman" w:hAnsi="Times New Roman" w:eastAsia="Times New Roman"/>
          <w:b/>
          <w:sz w:val="28"/>
        </w:rPr>
        <w:t>1.9. Phương pháp thực hiện</w:t>
      </w:r>
    </w:p>
    <w:p>
      <w:pPr>
        <w:spacing w:after="120" w:line="360" w:lineRule="auto"/>
        <w:ind w:firstLine="567"/>
        <w:jc w:val="both"/>
      </w:pPr>
      <w:r>
        <w:rPr>
          <w:rFonts w:ascii="Times New Roman" w:hAnsi="Times New Roman" w:eastAsia="Times New Roman"/>
          <w:i w:val="0"/>
          <w:sz w:val="26"/>
        </w:rPr>
        <w:t>Nhóm áp dụng phương pháp phát triển lặp: khảo sát vấn đề, mô hình hóa yêu cầu, thiết kế module, hiện thực theo issue, review, test và triển khai. Báo cáo sử dụng phương pháp hồ sơ bằng chứng, mỗi nhận định quan trọng được gắn với tài liệu, tệp, release hoặc test; phần chưa đủ dữ liệu được đưa vào danh sách cần bổ sung.</w:t>
      </w:r>
    </w:p>
    <w:p>
      <w:pPr>
        <w:pStyle w:val="Heading2"/>
        <w:keepNext/>
        <w:spacing w:before="160" w:after="120"/>
      </w:pPr>
      <w:r>
        <w:rPr>
          <w:rFonts w:ascii="Times New Roman" w:hAnsi="Times New Roman" w:eastAsia="Times New Roman"/>
          <w:b/>
          <w:sz w:val="28"/>
        </w:rPr>
        <w:t>1.10. Đóng góp của đề tài</w:t>
      </w:r>
    </w:p>
    <w:p>
      <w:pPr>
        <w:spacing w:after="120" w:line="360" w:lineRule="auto"/>
        <w:ind w:firstLine="567"/>
        <w:jc w:val="both"/>
      </w:pPr>
      <w:r>
        <w:rPr>
          <w:rFonts w:ascii="Times New Roman" w:hAnsi="Times New Roman" w:eastAsia="Times New Roman"/>
          <w:i w:val="0"/>
          <w:sz w:val="26"/>
        </w:rPr>
        <w:t>Đóng góp kỹ thuật dự kiến gồm một kiến trúc client–server theo module, AI proxy bảo vệ secret, cơ chế dữ liệu người dùng dựa trên RLS, luồng nhập và phân tích hoạt động, cùng trải nghiệm song ngữ và light/dark. Đóng góp thực tiễn nằm ở việc hợp nhất nhiều nhu cầu runner trong một prototype có thể tiếp tục kiểm thử và cải tiến.</w:t>
      </w:r>
    </w:p>
    <w:p>
      <w:pPr>
        <w:pStyle w:val="Heading2"/>
        <w:keepNext/>
        <w:spacing w:before="160" w:after="120"/>
      </w:pPr>
      <w:r>
        <w:rPr>
          <w:rFonts w:ascii="Times New Roman" w:hAnsi="Times New Roman" w:eastAsia="Times New Roman"/>
          <w:b/>
          <w:sz w:val="28"/>
        </w:rPr>
        <w:t>1.11. Cấu trúc báo cáo</w:t>
      </w:r>
    </w:p>
    <w:p>
      <w:pPr>
        <w:spacing w:after="120" w:line="360" w:lineRule="auto"/>
        <w:ind w:firstLine="567"/>
        <w:jc w:val="both"/>
      </w:pPr>
      <w:r>
        <w:rPr>
          <w:rFonts w:ascii="Times New Roman" w:hAnsi="Times New Roman" w:eastAsia="Times New Roman"/>
          <w:i w:val="0"/>
          <w:sz w:val="26"/>
        </w:rPr>
        <w:t>Chương 1 giới thiệu đề tài; Chương 2 trình bày cơ sở lý thuyết và công nghệ; Chương 3 phân tích yêu cầu; Chương 4 thiết kế; Chương 5 hiện thực; Chương 6 kiểm thử và đánh giá; Chương 7 kết luận và hướng phát triển. Phụ lục chứa cài đặt, API, ERD, test case, phân công, tiến độ và truy vết GitHub.</w:t>
      </w:r>
    </w:p>
    <w:p>
      <w:pPr>
        <w:pStyle w:val="Heading2"/>
        <w:keepNext/>
        <w:spacing w:before="160" w:after="120"/>
      </w:pPr>
      <w:r>
        <w:rPr>
          <w:rFonts w:ascii="Times New Roman" w:hAnsi="Times New Roman" w:eastAsia="Times New Roman"/>
          <w:b/>
          <w:sz w:val="28"/>
        </w:rPr>
        <w:t>Tiểu kết chương</w:t>
      </w:r>
    </w:p>
    <w:p>
      <w:pPr>
        <w:spacing w:after="120" w:line="360" w:lineRule="auto"/>
        <w:ind w:firstLine="567"/>
        <w:jc w:val="both"/>
      </w:pPr>
      <w:r>
        <w:rPr>
          <w:rFonts w:ascii="Times New Roman" w:hAnsi="Times New Roman" w:eastAsia="Times New Roman"/>
          <w:i w:val="0"/>
          <w:sz w:val="26"/>
        </w:rPr>
        <w:t>Chương 1 đã xác lập bài toán và phạm vi theo hướng thận trọng. Runny AI được xem là prototype hỗ trợ quyết định tập luyện, không thay thế chuyên gia y tế; mục tiêu được giới hạn bởi bằng chứng repository và trạng thái alpha.</w:t>
      </w:r>
    </w:p>
    <w:p>
      <w:pPr>
        <w:pStyle w:val="Heading1"/>
        <w:keepNext/>
        <w:spacing w:before="240" w:after="120"/>
      </w:pPr>
      <w:r>
        <w:rPr>
          <w:rFonts w:ascii="Times New Roman" w:hAnsi="Times New Roman" w:eastAsia="Times New Roman"/>
          <w:b/>
          <w:sz w:val="32"/>
        </w:rPr>
        <w:t>CHƯƠNG 2. CƠ SỞ LÝ THUYẾT VÀ CÔNG NGHỆ</w:t>
      </w:r>
    </w:p>
    <w:p>
      <w:pPr>
        <w:spacing w:after="120" w:line="360" w:lineRule="auto"/>
        <w:ind w:firstLine="567"/>
        <w:jc w:val="both"/>
      </w:pPr>
      <w:r>
        <w:rPr>
          <w:rFonts w:ascii="Times New Roman" w:hAnsi="Times New Roman" w:eastAsia="Times New Roman"/>
          <w:i w:val="0"/>
          <w:sz w:val="26"/>
        </w:rPr>
        <w:t>Chương này trình bày các khái niệm dữ liệu chạy, tải tập, AI, nền tảng Flutter/Supabase, xác thực và dịch vụ tích hợp. Nội dung được xây dựng bằng cách đối chiếu tài liệu repository, cấu trúc mã nguồn quan sát được, release v0.1.0 và các nguồn học thuật/chính thức. Những điểm chưa có bằng chứng trực tiếp được đánh dấu để nhóm bổ sung hoặc kiểm thử thực tế.</w:t>
      </w:r>
    </w:p>
    <w:p>
      <w:pPr>
        <w:pStyle w:val="Heading2"/>
        <w:keepNext/>
        <w:spacing w:before="160" w:after="120"/>
      </w:pPr>
      <w:r>
        <w:rPr>
          <w:rFonts w:ascii="Times New Roman" w:hAnsi="Times New Roman" w:eastAsia="Times New Roman"/>
          <w:b/>
          <w:sz w:val="28"/>
        </w:rPr>
        <w:t>2.1. Tổng quan hệ thống hỗ trợ chạy bộ</w:t>
      </w:r>
    </w:p>
    <w:p>
      <w:pPr>
        <w:spacing w:after="120" w:line="360" w:lineRule="auto"/>
        <w:ind w:firstLine="567"/>
        <w:jc w:val="both"/>
      </w:pPr>
      <w:r>
        <w:rPr>
          <w:rFonts w:ascii="Times New Roman" w:hAnsi="Times New Roman" w:eastAsia="Times New Roman"/>
          <w:i w:val="0"/>
          <w:sz w:val="26"/>
        </w:rPr>
        <w:t>Các chỉ số phổ biến gồm quãng đường, thời gian, pace, tốc độ, nhịp tim, elevation, split, tần suất và tải tập. Mỗi chỉ số phản ánh một khía cạnh khác nhau; một hệ thống có trách nhiệm cần trình bày xu hướng và bối cảnh thay vì kết luận từ một giá trị đơn lẻ.</w:t>
      </w:r>
    </w:p>
    <w:p>
      <w:pPr>
        <w:pStyle w:val="Heading2"/>
        <w:keepNext/>
        <w:spacing w:before="160" w:after="120"/>
      </w:pPr>
      <w:r>
        <w:rPr>
          <w:rFonts w:ascii="Times New Roman" w:hAnsi="Times New Roman" w:eastAsia="Times New Roman"/>
          <w:b/>
          <w:sz w:val="28"/>
        </w:rPr>
        <w:t>2.2. Dữ liệu GPX và FIT</w:t>
      </w:r>
    </w:p>
    <w:p>
      <w:pPr>
        <w:spacing w:after="120" w:line="360" w:lineRule="auto"/>
        <w:ind w:firstLine="567"/>
        <w:jc w:val="both"/>
      </w:pPr>
      <w:r>
        <w:rPr>
          <w:rFonts w:ascii="Times New Roman" w:hAnsi="Times New Roman" w:eastAsia="Times New Roman"/>
          <w:i w:val="0"/>
          <w:sz w:val="26"/>
        </w:rPr>
        <w:t>GPX là định dạng XML mở thường chứa waypoint, route và track với tọa độ, độ cao và thời gian. FIT là định dạng nhị phân được thiết kế cho dữ liệu thiết bị thể thao, compact, extensible và có cấu trúc message/field [15], [16]. Vì khác nhau về cấu trúc và mục đích, parser và chiến lược validation cũng khác nhau.</w:t>
      </w:r>
    </w:p>
    <w:p>
      <w:pPr>
        <w:pStyle w:val="Heading2"/>
        <w:keepNext/>
        <w:spacing w:before="160" w:after="120"/>
      </w:pPr>
      <w:r>
        <w:rPr>
          <w:rFonts w:ascii="Times New Roman" w:hAnsi="Times New Roman" w:eastAsia="Times New Roman"/>
          <w:b/>
          <w:sz w:val="28"/>
        </w:rPr>
        <w:t>2.3. Readiness và quản lý tải tập</w:t>
      </w:r>
    </w:p>
    <w:p>
      <w:pPr>
        <w:spacing w:after="120" w:line="360" w:lineRule="auto"/>
        <w:ind w:firstLine="567"/>
        <w:jc w:val="both"/>
      </w:pPr>
      <w:r>
        <w:rPr>
          <w:rFonts w:ascii="Times New Roman" w:hAnsi="Times New Roman" w:eastAsia="Times New Roman"/>
          <w:i w:val="0"/>
          <w:sz w:val="26"/>
        </w:rPr>
        <w:t>Readiness là khái niệm tổng hợp phản ánh mức sẵn sàng tập luyện từ lịch sử tải, hồi phục và tín hiệu chủ quan/khách quan. ACWR so sánh tải ngắn hạn với tải dài hạn, nhưng systematic review và các bài phê bình cho thấy phương pháp này có giới hạn về mô hình hóa, nhiễu và diễn giải ngưỡng [18], [19]. Runny AI chỉ nên dùng ACWR như một tín hiệu tham khảo.</w:t>
      </w:r>
    </w:p>
    <w:p>
      <w:pPr>
        <w:pStyle w:val="Heading2"/>
        <w:keepNext/>
        <w:spacing w:before="160" w:after="120"/>
      </w:pPr>
      <w:r>
        <w:rPr>
          <w:rFonts w:ascii="Times New Roman" w:hAnsi="Times New Roman" w:eastAsia="Times New Roman"/>
          <w:b/>
          <w:sz w:val="28"/>
        </w:rPr>
        <w:t>2.4. Trí tuệ nhân tạo trong huấn luyện thể thao</w:t>
      </w:r>
    </w:p>
    <w:p>
      <w:pPr>
        <w:spacing w:after="120" w:line="360" w:lineRule="auto"/>
        <w:ind w:firstLine="567"/>
        <w:jc w:val="both"/>
      </w:pPr>
      <w:r>
        <w:rPr>
          <w:rFonts w:ascii="Times New Roman" w:hAnsi="Times New Roman" w:eastAsia="Times New Roman"/>
          <w:i w:val="0"/>
          <w:sz w:val="26"/>
        </w:rPr>
        <w:t>AI có thể hỗ trợ phân tích dữ liệu, cá nhân hóa, sinh nội dung và giao tiếp tự nhiên. Các review trong thể thao cho thấy tiềm năng trong dự đoán hiệu suất và rủi ro, song chất lượng phụ thuộc dữ liệu, validation và bối cảnh [25], [26]. Human-in-the-loop cần được duy trì cho quyết định có rủi ro sức khỏe.</w:t>
      </w:r>
    </w:p>
    <w:p>
      <w:pPr>
        <w:pStyle w:val="Heading2"/>
        <w:keepNext/>
        <w:spacing w:before="160" w:after="120"/>
      </w:pPr>
      <w:r>
        <w:rPr>
          <w:rFonts w:ascii="Times New Roman" w:hAnsi="Times New Roman" w:eastAsia="Times New Roman"/>
          <w:b/>
          <w:sz w:val="28"/>
        </w:rPr>
        <w:t>2.5. Mô hình ngôn ngữ lớn</w:t>
      </w:r>
    </w:p>
    <w:p>
      <w:pPr>
        <w:spacing w:after="120" w:line="360" w:lineRule="auto"/>
        <w:ind w:firstLine="567"/>
        <w:jc w:val="both"/>
      </w:pPr>
      <w:r>
        <w:rPr>
          <w:rFonts w:ascii="Times New Roman" w:hAnsi="Times New Roman" w:eastAsia="Times New Roman"/>
          <w:i w:val="0"/>
          <w:sz w:val="26"/>
        </w:rPr>
        <w:t>LLM xử lý chuỗi token dựa trên prompt và context để sinh phản hồi. Structured output giúp hệ thống kiểm tra schema; rate limit và provider fallback giúp kiểm soát chi phí và độ sẵn sàng. Tuy nhiên, hallucination có thể tạo nội dung thuyết phục nhưng sai [24], do đó cần system prompt phía server, validation, disclaimers và cơ chế escalation.</w:t>
      </w:r>
    </w:p>
    <w:p>
      <w:pPr>
        <w:pStyle w:val="Heading2"/>
        <w:keepNext/>
        <w:spacing w:before="160" w:after="120"/>
      </w:pPr>
      <w:r>
        <w:rPr>
          <w:rFonts w:ascii="Times New Roman" w:hAnsi="Times New Roman" w:eastAsia="Times New Roman"/>
          <w:b/>
          <w:sz w:val="28"/>
        </w:rPr>
        <w:t>2.6. Flutter và Dart</w:t>
      </w:r>
    </w:p>
    <w:p>
      <w:pPr>
        <w:spacing w:after="120" w:line="360" w:lineRule="auto"/>
        <w:ind w:firstLine="567"/>
        <w:jc w:val="both"/>
      </w:pPr>
      <w:r>
        <w:rPr>
          <w:rFonts w:ascii="Times New Roman" w:hAnsi="Times New Roman" w:eastAsia="Times New Roman"/>
          <w:i w:val="0"/>
          <w:sz w:val="26"/>
        </w:rPr>
        <w:t>Flutter là toolkit UI đa nền tảng, hỗ trợ web, mobile và desktop từ một codebase [3]. Tài liệu kiến trúc Flutter nhấn mạnh widget, UI phản ứng và kiến trúc phân lớp. Dart cung cấp type safety, async/await và package ecosystem [5].</w:t>
      </w:r>
    </w:p>
    <w:p>
      <w:pPr>
        <w:pStyle w:val="Heading2"/>
        <w:keepNext/>
        <w:spacing w:before="160" w:after="120"/>
      </w:pPr>
      <w:r>
        <w:rPr>
          <w:rFonts w:ascii="Times New Roman" w:hAnsi="Times New Roman" w:eastAsia="Times New Roman"/>
          <w:b/>
          <w:sz w:val="28"/>
        </w:rPr>
        <w:t>2.7. Quản lý trạng thái</w:t>
      </w:r>
    </w:p>
    <w:p>
      <w:pPr>
        <w:spacing w:after="120" w:line="360" w:lineRule="auto"/>
        <w:ind w:firstLine="567"/>
        <w:jc w:val="both"/>
      </w:pPr>
      <w:r>
        <w:rPr>
          <w:rFonts w:ascii="Times New Roman" w:hAnsi="Times New Roman" w:eastAsia="Times New Roman"/>
          <w:i w:val="0"/>
          <w:sz w:val="26"/>
        </w:rPr>
        <w:t>Provider trong Runny AI đóng vai trò kết nối state với UI, phù hợp cấu trúc pages–services–models quan sát được. Việc tách trạng thái, dịch vụ và model giúp giảm coupling; tuy nhiên cần tránh đặt toàn bộ business logic trong widget hoặc provider quá lớn.</w:t>
      </w:r>
    </w:p>
    <w:p>
      <w:pPr>
        <w:pStyle w:val="Heading2"/>
        <w:keepNext/>
        <w:spacing w:before="160" w:after="120"/>
      </w:pPr>
      <w:r>
        <w:rPr>
          <w:rFonts w:ascii="Times New Roman" w:hAnsi="Times New Roman" w:eastAsia="Times New Roman"/>
          <w:b/>
          <w:sz w:val="28"/>
        </w:rPr>
        <w:t>2.8. Supabase và PostgreSQL</w:t>
      </w:r>
    </w:p>
    <w:p>
      <w:pPr>
        <w:spacing w:after="120" w:line="360" w:lineRule="auto"/>
        <w:ind w:firstLine="567"/>
        <w:jc w:val="both"/>
      </w:pPr>
      <w:r>
        <w:rPr>
          <w:rFonts w:ascii="Times New Roman" w:hAnsi="Times New Roman" w:eastAsia="Times New Roman"/>
          <w:i w:val="0"/>
          <w:sz w:val="26"/>
        </w:rPr>
        <w:t>Supabase tích hợp Auth, PostgreSQL, Storage, Realtime và Edge Functions. RLS giới hạn hàng theo user; PostgreSQL áp dụng default-deny khi RLS bật nhưng không có policy [10]. Edge Functions là hàm TypeScript phía server phù hợp proxy AI và webhook [8].</w:t>
      </w:r>
    </w:p>
    <w:p>
      <w:pPr>
        <w:pStyle w:val="Heading2"/>
        <w:keepNext/>
        <w:spacing w:before="160" w:after="120"/>
      </w:pPr>
      <w:r>
        <w:rPr>
          <w:rFonts w:ascii="Times New Roman" w:hAnsi="Times New Roman" w:eastAsia="Times New Roman"/>
          <w:b/>
          <w:sz w:val="28"/>
        </w:rPr>
        <w:t>2.9. Xác thực và phân quyền</w:t>
      </w:r>
    </w:p>
    <w:p>
      <w:pPr>
        <w:spacing w:after="120" w:line="360" w:lineRule="auto"/>
        <w:ind w:firstLine="567"/>
        <w:jc w:val="both"/>
      </w:pPr>
      <w:r>
        <w:rPr>
          <w:rFonts w:ascii="Times New Roman" w:hAnsi="Times New Roman" w:eastAsia="Times New Roman"/>
          <w:i w:val="0"/>
          <w:sz w:val="26"/>
        </w:rPr>
        <w:t>OAuth 2.0 cho phép ứng dụng nhận quyền truy cập giới hạn thay mặt resource owner [11]. JWT là định dạng claims gọn, URL-safe [12]. Trong Runny AI, Supabase Auth cấp JWT; RLS và policy backend quyết định quyền dữ liệu. JWT không thay thế authorization và phải được kiểm tra issuer, expiry và role.</w:t>
      </w:r>
    </w:p>
    <w:p>
      <w:pPr>
        <w:pStyle w:val="Heading2"/>
        <w:keepNext/>
        <w:spacing w:before="160" w:after="120"/>
      </w:pPr>
      <w:r>
        <w:rPr>
          <w:rFonts w:ascii="Times New Roman" w:hAnsi="Times New Roman" w:eastAsia="Times New Roman"/>
          <w:b/>
          <w:sz w:val="28"/>
        </w:rPr>
        <w:t>2.10. Tích hợp Strava</w:t>
      </w:r>
    </w:p>
    <w:p>
      <w:pPr>
        <w:spacing w:after="120" w:line="360" w:lineRule="auto"/>
        <w:ind w:firstLine="567"/>
        <w:jc w:val="both"/>
      </w:pPr>
      <w:r>
        <w:rPr>
          <w:rFonts w:ascii="Times New Roman" w:hAnsi="Times New Roman" w:eastAsia="Times New Roman"/>
          <w:i w:val="0"/>
          <w:sz w:val="26"/>
        </w:rPr>
        <w:t>Strava API dùng OAuth 2.0; access token ngắn hạn và refresh token cần quản lý an toàn [13]. Webhook giúp nhận sự kiện activity thay vì polling, đồng thời hỗ trợ xử lý deauthorization [14]. Client secret và refresh token không được đưa vào web client.</w:t>
      </w:r>
    </w:p>
    <w:p>
      <w:pPr>
        <w:pStyle w:val="Heading2"/>
        <w:keepNext/>
        <w:spacing w:before="160" w:after="120"/>
      </w:pPr>
      <w:r>
        <w:rPr>
          <w:rFonts w:ascii="Times New Roman" w:hAnsi="Times New Roman" w:eastAsia="Times New Roman"/>
          <w:b/>
          <w:sz w:val="28"/>
        </w:rPr>
        <w:t>2.11. Dữ liệu thời tiết và chất lượng không khí</w:t>
      </w:r>
    </w:p>
    <w:p>
      <w:pPr>
        <w:spacing w:after="120" w:line="360" w:lineRule="auto"/>
        <w:ind w:firstLine="567"/>
        <w:jc w:val="both"/>
      </w:pPr>
      <w:r>
        <w:rPr>
          <w:rFonts w:ascii="Times New Roman" w:hAnsi="Times New Roman" w:eastAsia="Times New Roman"/>
          <w:i w:val="0"/>
          <w:sz w:val="26"/>
        </w:rPr>
        <w:t>Nhiệt độ, độ ẩm và AQI tạo ngữ cảnh cho buổi chạy nhưng dữ liệu có thể thiếu hoặc không đại diện chính xác vị trí. Hệ thống cần fallback, timestamp, nguồn và thông báo khi dữ liệu không khả dụng.</w:t>
      </w:r>
    </w:p>
    <w:p>
      <w:pPr>
        <w:pStyle w:val="Heading2"/>
        <w:keepNext/>
        <w:spacing w:before="160" w:after="120"/>
      </w:pPr>
      <w:r>
        <w:rPr>
          <w:rFonts w:ascii="Times New Roman" w:hAnsi="Times New Roman" w:eastAsia="Times New Roman"/>
          <w:b/>
          <w:sz w:val="28"/>
        </w:rPr>
        <w:t>2.12. So sánh hệ thống liên quan</w:t>
      </w:r>
    </w:p>
    <w:p>
      <w:pPr>
        <w:spacing w:after="120" w:line="360" w:lineRule="auto"/>
        <w:ind w:firstLine="567"/>
        <w:jc w:val="both"/>
      </w:pPr>
      <w:r>
        <w:rPr>
          <w:rFonts w:ascii="Times New Roman" w:hAnsi="Times New Roman" w:eastAsia="Times New Roman"/>
          <w:i w:val="0"/>
          <w:sz w:val="26"/>
        </w:rPr>
        <w:t>Bảng so sánh dưới đây chỉ phản ánh phạm vi chức năng công khai ở mức khái quát; trạng thái và gói dịch vụ có thể thay đổi. Cần cập nhật nguồn chính thức ngay trước khi nộp.</w:t>
      </w:r>
    </w:p>
    <w:p>
      <w:pPr>
        <w:pStyle w:val="CaptionTable"/>
        <w:spacing w:after="80"/>
        <w:jc w:val="center"/>
      </w:pPr>
      <w:r>
        <w:rPr>
          <w:rFonts w:ascii="Times New Roman" w:hAnsi="Times New Roman" w:eastAsia="Times New Roman"/>
          <w:b/>
          <w:sz w:val="22"/>
        </w:rPr>
        <w:t>Bảng 2.</w:t>
      </w:r>
      <w:r>
        <w:fldChar w:fldCharType="begin"/>
        <w:instrText xml:space="preserve"> SEQ Bảng  1 </w:instrText>
        <w:fldChar w:fldCharType="separate"/>
        <w:t>1</w:t>
        <w:fldChar w:fldCharType="end"/>
      </w:r>
      <w:r>
        <w:rPr>
          <w:rFonts w:ascii="Times New Roman" w:hAnsi="Times New Roman" w:eastAsia="Times New Roman"/>
          <w:b/>
          <w:sz w:val="22"/>
        </w:rPr>
        <w:t>. So sánh khái quát các hệ thống liên quan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20"/>
        <w:gridCol w:w="1120"/>
        <w:gridCol w:w="1120"/>
        <w:gridCol w:w="1120"/>
        <w:gridCol w:w="1120"/>
        <w:gridCol w:w="1120"/>
        <w:gridCol w:w="1120"/>
        <w:gridCol w:w="1120"/>
      </w:tblGrid>
      <w:tr>
        <w:trPr>
          <w:tblHeader w:val="true"/>
        </w:trPr>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7"/>
              </w:rPr>
              <w:t>Hệ thống</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7"/>
              </w:rPr>
              <w:t>Theo dõi</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7"/>
              </w:rPr>
              <w:t>Phân tích</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7"/>
              </w:rPr>
              <w:t>Giáo án</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7"/>
              </w:rPr>
              <w:t>AI Coach</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7"/>
              </w:rPr>
              <w:t>Cộng đồng</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7"/>
              </w:rPr>
              <w:t>Dinh dưỡng</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7"/>
              </w:rPr>
              <w:t>Nhận xét</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Strava</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Một phần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Không phải trọng tâm</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Mạnh</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Hạn chế</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Mạng xã hội thể thao và hệ sinh thái API.</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Garmin Connect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Sâu với thiết bị</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Gợi ý/insight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Một phần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Gắn chặt hệ sinh thái Garmin.</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Nike Run Club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Cơ bản–trung bình</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Coaching nội dung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Hạn chế</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Tập trung trải nghiệm chạy và audio-guided runs.</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Runna</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Theo giáo án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Mạnh</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Cá nhân hóa kế hoạch</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Hạn chế</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Một phần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Tập trung coaching và subscription.</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Runny AI</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Prototype</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Mục tiêu phân tích sâu</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 theo repo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 theo repo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 theo repo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Có theo repo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Alpha; cần kiểm thử và benchmark.</w:t>
            </w:r>
          </w:p>
        </w:tc>
      </w:tr>
    </w:tbl>
    <w:p>
      <w:pPr>
        <w:spacing w:after="0"/>
      </w:pPr>
    </w:p>
    <w:p>
      <w:pPr>
        <w:pStyle w:val="Heading2"/>
        <w:keepNext/>
        <w:spacing w:before="160" w:after="120"/>
      </w:pPr>
      <w:r>
        <w:rPr>
          <w:rFonts w:ascii="Times New Roman" w:hAnsi="Times New Roman" w:eastAsia="Times New Roman"/>
          <w:b/>
          <w:sz w:val="28"/>
        </w:rPr>
        <w:t>2.13. Khoảng trống và hướng tiếp cận của Runny AI</w:t>
      </w:r>
    </w:p>
    <w:p>
      <w:pPr>
        <w:spacing w:after="120" w:line="360" w:lineRule="auto"/>
        <w:ind w:firstLine="567"/>
        <w:jc w:val="both"/>
      </w:pPr>
      <w:r>
        <w:rPr>
          <w:rFonts w:ascii="Times New Roman" w:hAnsi="Times New Roman" w:eastAsia="Times New Roman"/>
          <w:i w:val="0"/>
          <w:sz w:val="26"/>
        </w:rPr>
        <w:t>Runny AI khác biệt ở định hướng kết hợp hoạt động, AI Coach, readiness, giáo án, dinh dưỡng và cộng đồng trong một prototype. Báo cáo không khẳng định vượt trội tuyệt đối vì chưa có benchmark, nghiên cứu người dùng hoặc so sánh thực nghiệm. Giá trị chính là khả năng tích hợp và kiến trúc mở để tiếp tục đánh giá.</w:t>
      </w:r>
    </w:p>
    <w:p>
      <w:pPr>
        <w:pStyle w:val="Heading2"/>
        <w:keepNext/>
        <w:spacing w:before="160" w:after="120"/>
      </w:pPr>
      <w:r>
        <w:rPr>
          <w:rFonts w:ascii="Times New Roman" w:hAnsi="Times New Roman" w:eastAsia="Times New Roman"/>
          <w:b/>
          <w:sz w:val="28"/>
        </w:rPr>
        <w:t>Tiểu kết chương</w:t>
      </w:r>
    </w:p>
    <w:p>
      <w:pPr>
        <w:spacing w:after="120" w:line="360" w:lineRule="auto"/>
        <w:ind w:firstLine="567"/>
        <w:jc w:val="both"/>
      </w:pPr>
      <w:r>
        <w:rPr>
          <w:rFonts w:ascii="Times New Roman" w:hAnsi="Times New Roman" w:eastAsia="Times New Roman"/>
          <w:i w:val="0"/>
          <w:sz w:val="26"/>
        </w:rPr>
        <w:t>Chương 2 cung cấp nền tảng để diễn giải hệ thống một cách đúng giới hạn. Các chỉ số tải tập và nội dung AI không được xem là chẩn đoán; bảo mật, validation và khả năng truy vết là điều kiện cốt lõi của kiến trúc.</w:t>
      </w:r>
    </w:p>
    <w:p>
      <w:pPr>
        <w:pStyle w:val="Heading1"/>
        <w:keepNext/>
        <w:spacing w:before="240" w:after="120"/>
      </w:pPr>
      <w:r>
        <w:rPr>
          <w:rFonts w:ascii="Times New Roman" w:hAnsi="Times New Roman" w:eastAsia="Times New Roman"/>
          <w:b/>
          <w:sz w:val="32"/>
        </w:rPr>
        <w:t>CHƯƠNG 3. PHÂN TÍCH VÀ ĐẶC TẢ YÊU CẦU</w:t>
      </w:r>
    </w:p>
    <w:p>
      <w:pPr>
        <w:spacing w:after="120" w:line="360" w:lineRule="auto"/>
        <w:ind w:firstLine="567"/>
        <w:jc w:val="both"/>
      </w:pPr>
      <w:r>
        <w:rPr>
          <w:rFonts w:ascii="Times New Roman" w:hAnsi="Times New Roman" w:eastAsia="Times New Roman"/>
          <w:i w:val="0"/>
          <w:sz w:val="26"/>
        </w:rPr>
        <w:t>Chương này trình bày stakeholder, persona, yêu cầu chức năng/phi chức năng, quy tắc nghiệp vụ, use case và ma trận truy vết. Nội dung được xây dựng bằng cách đối chiếu tài liệu repository, cấu trúc mã nguồn quan sát được, release v0.1.0 và các nguồn học thuật/chính thức. Những điểm chưa có bằng chứng trực tiếp được đánh dấu để nhóm bổ sung hoặc kiểm thử thực tế.</w:t>
      </w:r>
    </w:p>
    <w:p>
      <w:pPr>
        <w:pStyle w:val="Heading2"/>
        <w:keepNext/>
        <w:spacing w:before="160" w:after="120"/>
      </w:pPr>
      <w:r>
        <w:rPr>
          <w:rFonts w:ascii="Times New Roman" w:hAnsi="Times New Roman" w:eastAsia="Times New Roman"/>
          <w:b/>
          <w:sz w:val="28"/>
        </w:rPr>
        <w:t>3.1. Khảo sát hiện trạng</w:t>
      </w:r>
    </w:p>
    <w:p>
      <w:pPr>
        <w:spacing w:after="120" w:line="360" w:lineRule="auto"/>
        <w:ind w:firstLine="567"/>
        <w:jc w:val="both"/>
      </w:pPr>
      <w:r>
        <w:rPr>
          <w:rFonts w:ascii="Times New Roman" w:hAnsi="Times New Roman" w:eastAsia="Times New Roman"/>
          <w:i w:val="0"/>
          <w:sz w:val="26"/>
        </w:rPr>
        <w:t>Runner thường sử dụng nhiều nguồn dữ liệu rời rạc. Product vision của Runny AI mô tả nhu cầu diễn giải dữ liệu, duy trì động lực và có kế hoạch cá nhân hóa. Repository cung cấp user stories và các trang tương ứng, nhưng chưa có bằng chứng khảo sát người dùng thực tế; vì vậy persona chỉ là giả định thiết kế.</w:t>
      </w:r>
    </w:p>
    <w:p>
      <w:pPr>
        <w:pStyle w:val="Heading2"/>
        <w:keepNext/>
        <w:spacing w:before="160" w:after="120"/>
      </w:pPr>
      <w:r>
        <w:rPr>
          <w:rFonts w:ascii="Times New Roman" w:hAnsi="Times New Roman" w:eastAsia="Times New Roman"/>
          <w:b/>
          <w:sz w:val="28"/>
        </w:rPr>
        <w:t>3.2. Các bên liên quan</w:t>
      </w:r>
    </w:p>
    <w:p>
      <w:pPr>
        <w:pStyle w:val="CaptionTable"/>
        <w:spacing w:after="80"/>
        <w:jc w:val="center"/>
      </w:pPr>
      <w:r>
        <w:rPr>
          <w:rFonts w:ascii="Times New Roman" w:hAnsi="Times New Roman" w:eastAsia="Times New Roman"/>
          <w:b/>
          <w:sz w:val="22"/>
        </w:rPr>
        <w:t>Bảng 3.</w:t>
      </w:r>
      <w:r>
        <w:fldChar w:fldCharType="begin"/>
        <w:instrText xml:space="preserve"> SEQ Bảng  1 </w:instrText>
        <w:fldChar w:fldCharType="separate"/>
        <w:t>1</w:t>
        <w:fldChar w:fldCharType="end"/>
      </w:r>
      <w:r>
        <w:rPr>
          <w:rFonts w:ascii="Times New Roman" w:hAnsi="Times New Roman" w:eastAsia="Times New Roman"/>
          <w:b/>
          <w:sz w:val="22"/>
        </w:rPr>
        <w:t>. Phân tích stakeholder</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92"/>
        <w:gridCol w:w="1792"/>
        <w:gridCol w:w="1792"/>
        <w:gridCol w:w="1792"/>
        <w:gridCol w:w="1792"/>
      </w:tblGrid>
      <w:tr>
        <w:trPr>
          <w:tblHeader w:val="true"/>
        </w:trPr>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8"/>
              </w:rPr>
              <w:t>Stakeholder</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8"/>
              </w:rPr>
              <w:t>Vai trò</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8"/>
              </w:rPr>
              <w:t>Nhu cầu</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8"/>
              </w:rPr>
              <w:t>Ảnh hưởng</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8"/>
              </w:rPr>
              <w:t>Dữ liệu liên quan</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Người chạy</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Người dùng chính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Theo dõi, phân tích, giáo án, an toàn dữ liệu</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Cao</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Hồ sơ, vị trí, hoạt động, dinh dưỡng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Nhóm phát triển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Xây dựng và vận hành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Code dễ bảo trì, log, test, chi phí kiểm soát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Cao</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Mã nguồn, cấu hình, telemetry</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Giảng viên/reviewer</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Đánh giá đồ án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 truy vết, tính trung thực</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Trung bình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Tài liệu, commit, test</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Supabase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Hạ tầng backend</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Cấu hình đúng, quota, security</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Cao</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Auth, DB, Storage, Functions</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AI providers</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Suy luận mô hình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Payload hợp lệ, quota, policy</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Trung bình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Prompt/context đã lọc</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Strava</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Nguồn hoạt động</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OAuth/webhook đúng điều khoản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Trung bình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Token, activity</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Dịch vụ thời tiết/AQI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Bổ sung ngữ cảnh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Tọa độ và thời gian hợp lệ</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Thấp–TB</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Vị trí, timestamp</w:t>
            </w:r>
          </w:p>
        </w:tc>
      </w:tr>
    </w:tbl>
    <w:p>
      <w:pPr>
        <w:spacing w:after="0"/>
      </w:pPr>
    </w:p>
    <w:p>
      <w:pPr>
        <w:pStyle w:val="Heading2"/>
        <w:keepNext/>
        <w:spacing w:before="160" w:after="120"/>
      </w:pPr>
      <w:r>
        <w:rPr>
          <w:rFonts w:ascii="Times New Roman" w:hAnsi="Times New Roman" w:eastAsia="Times New Roman"/>
          <w:b/>
          <w:sz w:val="28"/>
        </w:rPr>
        <w:t>3.3. Persona người dùng</w:t>
      </w:r>
    </w:p>
    <w:p>
      <w:pPr>
        <w:spacing w:after="120" w:line="360" w:lineRule="auto"/>
        <w:ind w:firstLine="567"/>
        <w:jc w:val="both"/>
      </w:pPr>
      <w:r>
        <w:rPr>
          <w:rFonts w:ascii="Times New Roman" w:hAnsi="Times New Roman" w:eastAsia="Times New Roman"/>
          <w:i w:val="0"/>
          <w:sz w:val="26"/>
        </w:rPr>
        <w:t>Ba persona Minh, Lan và Khoa được mô tả trong product vision. Minh ưu tiên an toàn và đơn giản; Lan ưu tiên phân tích sâu và tích hợp dữ liệu; Khoa ưu tiên động lực xã hội. Các persona này hỗ trợ ưu tiên tính năng nhưng không được dùng để tuyên bố kết quả khảo sát.</w:t>
      </w:r>
    </w:p>
    <w:p>
      <w:pPr>
        <w:pStyle w:val="Heading2"/>
        <w:keepNext/>
        <w:spacing w:before="160" w:after="120"/>
      </w:pPr>
      <w:r>
        <w:rPr>
          <w:rFonts w:ascii="Times New Roman" w:hAnsi="Times New Roman" w:eastAsia="Times New Roman"/>
          <w:b/>
          <w:sz w:val="28"/>
        </w:rPr>
        <w:t>3.4. Yêu cầu chức năng</w:t>
      </w:r>
    </w:p>
    <w:p>
      <w:pPr>
        <w:pStyle w:val="CaptionTable"/>
        <w:spacing w:after="80"/>
        <w:jc w:val="center"/>
      </w:pPr>
      <w:r>
        <w:rPr>
          <w:rFonts w:ascii="Times New Roman" w:hAnsi="Times New Roman" w:eastAsia="Times New Roman"/>
          <w:b/>
          <w:sz w:val="22"/>
        </w:rPr>
        <w:t>Bảng 3.</w:t>
      </w:r>
      <w:r>
        <w:fldChar w:fldCharType="begin"/>
        <w:instrText xml:space="preserve"> SEQ Bảng </w:instrText>
        <w:fldChar w:fldCharType="separate"/>
        <w:t>2</w:t>
        <w:fldChar w:fldCharType="end"/>
      </w:r>
      <w:r>
        <w:rPr>
          <w:rFonts w:ascii="Times New Roman" w:hAnsi="Times New Roman" w:eastAsia="Times New Roman"/>
          <w:b/>
          <w:sz w:val="22"/>
        </w:rPr>
        <w:t>. Yêu cầu chức năng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20"/>
        <w:gridCol w:w="1120"/>
        <w:gridCol w:w="1120"/>
        <w:gridCol w:w="1120"/>
        <w:gridCol w:w="1120"/>
        <w:gridCol w:w="1120"/>
        <w:gridCol w:w="1120"/>
        <w:gridCol w:w="1120"/>
      </w:tblGrid>
      <w:tr>
        <w:trPr>
          <w:tblHeader w:val="true"/>
        </w:trPr>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5"/>
              </w:rPr>
              <w:t>ID</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5"/>
              </w:rPr>
              <w:t>Yêu cầu</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5"/>
              </w:rPr>
              <w:t>Actor</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5"/>
              </w:rPr>
              <w:t>Đầu vào</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5"/>
              </w:rPr>
              <w:t>Đầu ra</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5"/>
              </w:rPr>
              <w:t>Ưu tiên</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5"/>
              </w:rPr>
              <w:t>Bằng chứng</w:t>
            </w:r>
          </w:p>
        </w:tc>
        <w:tc>
          <w:tcPr>
            <w:tcW w:type="dxa" w:w="1120"/>
            <w:shd w:fill="D9EAF7"/>
            <w:vAlign w:val="center"/>
            <w:tcMar>
              <w:top w:w="80" w:type="dxa"/>
              <w:start w:w="80" w:type="dxa"/>
              <w:bottom w:w="80" w:type="dxa"/>
              <w:end w:w="80" w:type="dxa"/>
            </w:tcMar>
          </w:tcPr>
          <w:p>
            <w:pPr>
              <w:jc w:val="center"/>
            </w:pPr>
            <w:r/>
            <w:r>
              <w:rPr>
                <w:rFonts w:ascii="Times New Roman" w:hAnsi="Times New Roman" w:eastAsia="Times New Roman"/>
                <w:b/>
                <w:sz w:val="15"/>
              </w:rPr>
              <w:t>Trạng thái</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FR-01</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Đăng ký/đăng nhập</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Thông tin xác thực</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Session/JWT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Cao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login_page.dart; Supabase Auth</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bằng chứng</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FR-02</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Onboarding hồ sơ</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Chiều cao, cân nặng, mục tiêu</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Profile</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Cao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onboarding_page.dart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bằng chứng</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FR-03</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Import GPX/FIT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Tệp hoạt động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Activity preview</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Cao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import_activity_page.dart; release</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parser</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FR-04</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Nhập buổi chạy thủ công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Cự ly, thời gian, ngày</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Activity</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manual_workout_page.dart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DB</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FR-05</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Xem lịch sử/chi tiết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Bộ lọc / activity id</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Biểu đồ, split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Cao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activity_history_page.dart; activity_details_page.dart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UI</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FR-06</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AI Coach</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Câu hỏi + context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Phản hồi AI</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Cao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ai_coach_page.dart; /functions/v1/openrouter</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Phụ thuộc provider</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FR-07</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Tạo giáo án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Mục tiêu, lịch</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Training plan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Cao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create_training_plan_page.dart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worker</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FR-08</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Quản lý giáo án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Plan id, trạng thái</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Lịch tập</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Cao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training_plan_page.dart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UI</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FR-09</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Readiness</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Tải tập, mệt/đau</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Điểm/gợi ý</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README/release</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xác minh công thức</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FR-10</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Nhật ký dinh dưỡng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Món, calories, macro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Daily overview</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nutrition_page.dart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Đang phát triển</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FR-11</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Nhận dạng món ăn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Ảnh</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Món + nutrition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food-recognition function theo setup</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AI</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FR-12</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Theo dõi cân nặng/BMI</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Cân nặng, ngày</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Xu hướng/BMI</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weight_tracking_page.dart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UI</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FR-13</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Quản lý giày</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Giày, ngưỡng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Km/cảnh báo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README/release</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code evidence</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FR-14</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Cộng đồng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Bài đăng/hoạt động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Feed/leaderboard</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community_page.dart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backend</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FR-15</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Kết nối Strava</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OAuth consent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Token + activities</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Cao</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docs architecture/release</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OAuth</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FR-16</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Theme sáng/tối</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Lựa chọn theme</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UI cập nhật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theme_provider.dart; app_theme.dart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bằng chứng</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FR-17</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Ngôn ngữ VI/EN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Locale</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Chuỗi dịch</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lib/l10n; tech stack</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coverage</w:t>
            </w:r>
          </w:p>
        </w:tc>
      </w:tr>
      <w:tr>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FR-18</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Thời tiết/AQI</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Hệ thống</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Vị trí/thời gian</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Context</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TB</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weather Edge Function theo docs</w:t>
            </w:r>
          </w:p>
        </w:tc>
        <w:tc>
          <w:tcPr>
            <w:tcW w:type="dxa" w:w="112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fallback</w:t>
            </w:r>
          </w:p>
        </w:tc>
      </w:tr>
    </w:tbl>
    <w:p>
      <w:pPr>
        <w:spacing w:after="0"/>
      </w:pPr>
    </w:p>
    <w:p>
      <w:pPr>
        <w:pStyle w:val="Heading2"/>
        <w:keepNext/>
        <w:spacing w:before="160" w:after="120"/>
      </w:pPr>
      <w:r>
        <w:rPr>
          <w:rFonts w:ascii="Times New Roman" w:hAnsi="Times New Roman" w:eastAsia="Times New Roman"/>
          <w:b/>
          <w:sz w:val="28"/>
        </w:rPr>
        <w:t>3.5. Yêu cầu phi chức năng</w:t>
      </w:r>
    </w:p>
    <w:p>
      <w:pPr>
        <w:pStyle w:val="CaptionTable"/>
        <w:spacing w:after="80"/>
        <w:jc w:val="center"/>
      </w:pPr>
      <w:r>
        <w:rPr>
          <w:rFonts w:ascii="Times New Roman" w:hAnsi="Times New Roman" w:eastAsia="Times New Roman"/>
          <w:b/>
          <w:sz w:val="22"/>
        </w:rPr>
        <w:t>Bảng 3.</w:t>
      </w:r>
      <w:r>
        <w:fldChar w:fldCharType="begin"/>
        <w:instrText xml:space="preserve"> SEQ Bảng </w:instrText>
        <w:fldChar w:fldCharType="separate"/>
        <w:t>3</w:t>
        <w:fldChar w:fldCharType="end"/>
      </w:r>
      <w:r>
        <w:rPr>
          <w:rFonts w:ascii="Times New Roman" w:hAnsi="Times New Roman" w:eastAsia="Times New Roman"/>
          <w:b/>
          <w:sz w:val="22"/>
        </w:rPr>
        <w:t>. Yêu cầu phi chức năng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86"/>
        <w:gridCol w:w="2986"/>
        <w:gridCol w:w="2986"/>
      </w:tblGrid>
      <w:tr>
        <w:trPr>
          <w:tblHeader w:val="true"/>
        </w:trPr>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ID</w:t>
            </w:r>
          </w:p>
        </w:tc>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Nhóm</w:t>
            </w:r>
          </w:p>
        </w:tc>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Đặc tả</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NFR-01</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Bảo mật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Secret không nằm trong client; JWT và RLS cho dữ liệu người dùng.</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NFR-02</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Quyền riêng tư</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Tối thiểu hóa dữ liệu vị trí/sức khỏe; thông báo mục đích sử dụng.</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NFR-03</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Khả dụng</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Có loading, empty, retry và lỗi tiếng Việt/Anh.</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NFR-04</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Bảo trì</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Phân tách pages, widgets, providers, models, services.</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NFR-05</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Mở rộng</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Provider AI thay thế được; migration và Edge Function độc lập.</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NFR-06</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Tương thích</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Ưu tiên Chrome/web; kiểm thử mobile/tablet/desktop.</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NFR-07</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Accessibility</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Contrast, semantic labels, keyboard/focus cho web.</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NFR-08</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Đa ngôn ngữ</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Chuỗi UI không hard-code; kiểm thử văn bản dài.</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NFR-09</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Kiểm thử</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Có static analysis, unit/widget/integration/API/RLS test.</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NFR-10</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Quan sát lỗi</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Log có correlation id nhưng không chứa token hoặc dữ liệu nhạy cảm.</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NFR-11</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Hiệu năng</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NHÓM BỔ SUNG TIÊU CHÍ ĐỊNH LƯỢNG VÀ BENCHMARK].</w:t>
            </w:r>
          </w:p>
        </w:tc>
      </w:tr>
    </w:tbl>
    <w:p>
      <w:pPr>
        <w:spacing w:after="0"/>
      </w:pPr>
    </w:p>
    <w:p>
      <w:pPr>
        <w:pStyle w:val="Heading2"/>
        <w:keepNext/>
        <w:spacing w:before="160" w:after="120"/>
      </w:pPr>
      <w:r>
        <w:rPr>
          <w:rFonts w:ascii="Times New Roman" w:hAnsi="Times New Roman" w:eastAsia="Times New Roman"/>
          <w:b/>
          <w:sz w:val="28"/>
        </w:rPr>
        <w:t>3.6. Quy tắc nghiệp vụ</w:t>
      </w:r>
    </w:p>
    <w:p>
      <w:pPr>
        <w:pStyle w:val="ListBullet"/>
        <w:spacing w:after="60" w:line="324" w:lineRule="auto"/>
        <w:ind w:left="454"/>
      </w:pPr>
      <w:r>
        <w:rPr>
          <w:rFonts w:ascii="Times New Roman" w:hAnsi="Times New Roman" w:eastAsia="Times New Roman"/>
          <w:sz w:val="25"/>
        </w:rPr>
        <w:t>Mỗi người dùng chỉ đọc/sửa dữ liệu thuộc sở hữu của mình trừ dữ liệu công khai được policy cho phép.</w:t>
      </w:r>
    </w:p>
    <w:p>
      <w:pPr>
        <w:pStyle w:val="ListBullet"/>
        <w:spacing w:after="60" w:line="324" w:lineRule="auto"/>
        <w:ind w:left="454"/>
      </w:pPr>
      <w:r>
        <w:rPr>
          <w:rFonts w:ascii="Times New Roman" w:hAnsi="Times New Roman" w:eastAsia="Times New Roman"/>
          <w:sz w:val="25"/>
        </w:rPr>
        <w:t>Yêu cầu AI phải có JWT và feature hợp lệ; client không được gửi system role hoặc tự nâng giới hạn.</w:t>
      </w:r>
    </w:p>
    <w:p>
      <w:pPr>
        <w:pStyle w:val="ListBullet"/>
        <w:spacing w:after="60" w:line="324" w:lineRule="auto"/>
        <w:ind w:left="454"/>
      </w:pPr>
      <w:r>
        <w:rPr>
          <w:rFonts w:ascii="Times New Roman" w:hAnsi="Times New Roman" w:eastAsia="Times New Roman"/>
          <w:sz w:val="25"/>
        </w:rPr>
        <w:t>Quota/rate-limit phải fail-closed khi RPC kiểm tra không khả dụng.</w:t>
      </w:r>
    </w:p>
    <w:p>
      <w:pPr>
        <w:pStyle w:val="ListBullet"/>
        <w:spacing w:after="60" w:line="324" w:lineRule="auto"/>
        <w:ind w:left="454"/>
      </w:pPr>
      <w:r>
        <w:rPr>
          <w:rFonts w:ascii="Times New Roman" w:hAnsi="Times New Roman" w:eastAsia="Times New Roman"/>
          <w:sz w:val="25"/>
        </w:rPr>
        <w:t>Hoạt động chỉ được lưu sau validation và người dùng xác nhận.</w:t>
      </w:r>
    </w:p>
    <w:p>
      <w:pPr>
        <w:pStyle w:val="ListBullet"/>
        <w:spacing w:after="60" w:line="324" w:lineRule="auto"/>
        <w:ind w:left="454"/>
      </w:pPr>
      <w:r>
        <w:rPr>
          <w:rFonts w:ascii="Times New Roman" w:hAnsi="Times New Roman" w:eastAsia="Times New Roman"/>
          <w:sz w:val="25"/>
        </w:rPr>
        <w:t>Token Strava và secret nhà cung cấp không được lưu trong client hoặc log.</w:t>
      </w:r>
    </w:p>
    <w:p>
      <w:pPr>
        <w:pStyle w:val="ListBullet"/>
        <w:spacing w:after="60" w:line="324" w:lineRule="auto"/>
        <w:ind w:left="454"/>
      </w:pPr>
      <w:r>
        <w:rPr>
          <w:rFonts w:ascii="Times New Roman" w:hAnsi="Times New Roman" w:eastAsia="Times New Roman"/>
          <w:sz w:val="25"/>
        </w:rPr>
        <w:t>Readiness/ACWR chỉ là gợi ý, không thay thế đánh giá y tế.</w:t>
      </w:r>
    </w:p>
    <w:p>
      <w:pPr>
        <w:pStyle w:val="ListBullet"/>
        <w:spacing w:after="60" w:line="324" w:lineRule="auto"/>
        <w:ind w:left="454"/>
      </w:pPr>
      <w:r>
        <w:rPr>
          <w:rFonts w:ascii="Times New Roman" w:hAnsi="Times New Roman" w:eastAsia="Times New Roman"/>
          <w:sz w:val="25"/>
        </w:rPr>
        <w:t>Kết quả nhận dạng món ăn phải cho phép người dùng chỉnh sửa trước khi lưu.</w:t>
      </w:r>
    </w:p>
    <w:p>
      <w:pPr>
        <w:pStyle w:val="Heading2"/>
        <w:keepNext/>
        <w:spacing w:before="160" w:after="120"/>
      </w:pPr>
      <w:r>
        <w:rPr>
          <w:rFonts w:ascii="Times New Roman" w:hAnsi="Times New Roman" w:eastAsia="Times New Roman"/>
          <w:b/>
          <w:sz w:val="28"/>
        </w:rPr>
        <w:t>3.7. Sơ đồ Use Case tổng quát</w:t>
      </w:r>
    </w:p>
    <w:p>
      <w:pPr>
        <w:spacing w:after="120" w:line="360" w:lineRule="auto"/>
        <w:ind w:firstLine="567"/>
        <w:jc w:val="both"/>
      </w:pPr>
      <w:r>
        <w:rPr>
          <w:rFonts w:ascii="Times New Roman" w:hAnsi="Times New Roman" w:eastAsia="Times New Roman"/>
          <w:i w:val="0"/>
          <w:sz w:val="26"/>
        </w:rPr>
        <w:t>Hình 3.1 mô tả actor chính và các nhóm use case có bằng chứng từ pages, README và tài liệu kỹ thuật.</w:t>
      </w:r>
    </w:p>
    <w:p>
      <w:pPr>
        <w:jc w:val="center"/>
      </w:pPr>
      <w:r>
        <w:drawing>
          <wp:inline xmlns:a="http://schemas.openxmlformats.org/drawingml/2006/main" xmlns:pic="http://schemas.openxmlformats.org/drawingml/2006/picture">
            <wp:extent cx="5580000" cy="11503295"/>
            <wp:docPr id="1" name="Picture 1"/>
            <wp:cNvGraphicFramePr>
              <a:graphicFrameLocks noChangeAspect="1"/>
            </wp:cNvGraphicFramePr>
            <a:graphic>
              <a:graphicData uri="http://schemas.openxmlformats.org/drawingml/2006/picture">
                <pic:pic>
                  <pic:nvPicPr>
                    <pic:cNvPr id="0" name="02_use_case.png"/>
                    <pic:cNvPicPr/>
                  </pic:nvPicPr>
                  <pic:blipFill>
                    <a:blip r:embed="rId13"/>
                    <a:stretch>
                      <a:fillRect/>
                    </a:stretch>
                  </pic:blipFill>
                  <pic:spPr>
                    <a:xfrm>
                      <a:off x="0" y="0"/>
                      <a:ext cx="5580000" cy="11503295"/>
                    </a:xfrm>
                    <a:prstGeom prst="rect"/>
                  </pic:spPr>
                </pic:pic>
              </a:graphicData>
            </a:graphic>
          </wp:inline>
        </w:drawing>
      </w:r>
    </w:p>
    <w:p>
      <w:pPr>
        <w:pStyle w:val="CaptionFigure"/>
        <w:spacing w:after="160"/>
        <w:jc w:val="center"/>
      </w:pPr>
      <w:r>
        <w:rPr>
          <w:rFonts w:ascii="Times New Roman" w:hAnsi="Times New Roman" w:eastAsia="Times New Roman"/>
          <w:b/>
          <w:sz w:val="22"/>
        </w:rPr>
        <w:t>Hình 3.</w:t>
      </w:r>
      <w:r>
        <w:fldChar w:fldCharType="begin"/>
        <w:instrText xml:space="preserve"> SEQ Hình  1 </w:instrText>
        <w:fldChar w:fldCharType="separate"/>
        <w:t>1</w:t>
        <w:fldChar w:fldCharType="end"/>
      </w:r>
      <w:r>
        <w:rPr>
          <w:rFonts w:ascii="Times New Roman" w:hAnsi="Times New Roman" w:eastAsia="Times New Roman"/>
          <w:b/>
          <w:sz w:val="22"/>
        </w:rPr>
        <w:t>. Sơ đồ Use Case tổng quát</w:t>
      </w:r>
    </w:p>
    <w:p>
      <w:pPr>
        <w:spacing w:after="160"/>
        <w:jc w:val="center"/>
      </w:pPr>
      <w:r>
        <w:rPr>
          <w:rFonts w:ascii="Times New Roman" w:hAnsi="Times New Roman" w:eastAsia="Times New Roman"/>
          <w:i/>
          <w:sz w:val="20"/>
        </w:rPr>
        <w:t>Nguồn: Nhóm tác giả tổng hợp từ mã nguồn và tài liệu Runny AI.</w:t>
      </w:r>
    </w:p>
    <w:p>
      <w:pPr>
        <w:pStyle w:val="Heading2"/>
        <w:keepNext/>
        <w:spacing w:before="160" w:after="120"/>
      </w:pPr>
      <w:r>
        <w:rPr>
          <w:rFonts w:ascii="Times New Roman" w:hAnsi="Times New Roman" w:eastAsia="Times New Roman"/>
          <w:b/>
          <w:sz w:val="28"/>
        </w:rPr>
        <w:t>3.8. Đặc tả Use Case</w:t>
      </w:r>
    </w:p>
    <w:p>
      <w:pPr>
        <w:pStyle w:val="CaptionTable"/>
        <w:spacing w:after="80"/>
        <w:jc w:val="center"/>
      </w:pPr>
      <w:r>
        <w:rPr>
          <w:rFonts w:ascii="Times New Roman" w:hAnsi="Times New Roman" w:eastAsia="Times New Roman"/>
          <w:b/>
          <w:sz w:val="22"/>
        </w:rPr>
        <w:t>Bảng 3.</w:t>
      </w:r>
      <w:r>
        <w:fldChar w:fldCharType="begin"/>
        <w:instrText xml:space="preserve"> SEQ Bảng </w:instrText>
        <w:fldChar w:fldCharType="separate"/>
        <w:t>4</w:t>
        <w:fldChar w:fldCharType="end"/>
      </w:r>
      <w:r>
        <w:rPr>
          <w:rFonts w:ascii="Times New Roman" w:hAnsi="Times New Roman" w:eastAsia="Times New Roman"/>
          <w:b/>
          <w:sz w:val="22"/>
        </w:rPr>
        <w:t>. Đặc tả tóm tắt các Use Case chính</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80"/>
        <w:gridCol w:w="1280"/>
        <w:gridCol w:w="1280"/>
        <w:gridCol w:w="1280"/>
        <w:gridCol w:w="1280"/>
        <w:gridCol w:w="1280"/>
        <w:gridCol w:w="1280"/>
      </w:tblGrid>
      <w:tr>
        <w:trPr>
          <w:tblHeader w:val="true"/>
        </w:trPr>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5"/>
              </w:rPr>
              <w:t>Mã</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5"/>
              </w:rPr>
              <w:t>Tên</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5"/>
              </w:rPr>
              <w:t>Actor</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5"/>
              </w:rPr>
              <w:t>Tiền điều kiện</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5"/>
              </w:rPr>
              <w:t>Luồng chính</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5"/>
              </w:rPr>
              <w:t>Ngoại lệ</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5"/>
              </w:rPr>
              <w:t>Yêu cầu</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UC-01</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Đăng nhập</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Có tài khoản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Nhập email/mật khẩu; Supabase xác thực; tải profile; điều hướng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Sai thông tin, network lỗi</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FR-01</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UC-02</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Onboarding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đăng nhập, chưa hoàn thiện hồ sơ</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Nhập dữ liệu; validate; lưu profile; chuyển dashboard</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Bỏ qua trường bắt buộc</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FR-02</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UC-03</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Import hoạt động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đăng nhập</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Chọn GPX/FIT; validate; parse; review; lưu</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File sai hoặc thiếu dữ liệu</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FR-03</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UC-04</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Xem phân tích</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Có activity</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Chọn activity; tải dữ liệu/splits; vẽ biểu đồ</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Không có HR/elevation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FR-05</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UC-05</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Hỏi AI Coach</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Đăng nhập; quota còn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Nhập câu hỏi; gom context; gọi Edge Function; hiển thị</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429/provider lỗi</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FR-06</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UC-06</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Tạo giáo án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Hồ sơ/mục tiêu hợp lệ</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Nhập mục tiêu; gọi backend; review; lưu plan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AI lỗi/JSON sai</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FR-07</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UC-07</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Kết nối Strava</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Có Strava account</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OAuth consent; exchange token; lưu; sync</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Từ chối quyền/token hết hạn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FR-15</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UC-08</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Nhận dạng món ăn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Đăng nhập; ảnh hợp lệ</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Upload; AI phân tích; chỉnh sửa; lưu meal</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MIME sai/AI không nhận ra</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FR-11</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UC-09</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Đổi theme/locale</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Ứng dụng đang chạy</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Chọn tùy chọn; state cập nhật; persist</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Chuỗi chưa dịch</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FR-16, FR-17</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UC-10</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Đăng bài cộng đồng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Người dùng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Đăng nhập</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Chọn activity/nội dung; validate; đăng</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RLS/network lỗi</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FR-14</w:t>
            </w:r>
          </w:p>
        </w:tc>
      </w:tr>
    </w:tbl>
    <w:p>
      <w:pPr>
        <w:spacing w:after="0"/>
      </w:pPr>
    </w:p>
    <w:p>
      <w:pPr>
        <w:pStyle w:val="Heading2"/>
        <w:keepNext/>
        <w:spacing w:before="160" w:after="120"/>
      </w:pPr>
      <w:r>
        <w:rPr>
          <w:rFonts w:ascii="Times New Roman" w:hAnsi="Times New Roman" w:eastAsia="Times New Roman"/>
          <w:b/>
          <w:sz w:val="28"/>
        </w:rPr>
        <w:t>3.9. User Story và Acceptance Criteria</w:t>
      </w:r>
    </w:p>
    <w:p>
      <w:pPr>
        <w:pStyle w:val="CaptionTable"/>
        <w:spacing w:after="80"/>
        <w:jc w:val="center"/>
      </w:pPr>
      <w:r>
        <w:rPr>
          <w:rFonts w:ascii="Times New Roman" w:hAnsi="Times New Roman" w:eastAsia="Times New Roman"/>
          <w:b/>
          <w:sz w:val="22"/>
        </w:rPr>
        <w:t>Bảng 3.</w:t>
      </w:r>
      <w:r>
        <w:fldChar w:fldCharType="begin"/>
        <w:instrText xml:space="preserve"> SEQ Bảng </w:instrText>
        <w:fldChar w:fldCharType="separate"/>
        <w:t>5</w:t>
        <w:fldChar w:fldCharType="end"/>
      </w:r>
      <w:r>
        <w:rPr>
          <w:rFonts w:ascii="Times New Roman" w:hAnsi="Times New Roman" w:eastAsia="Times New Roman"/>
          <w:b/>
          <w:sz w:val="22"/>
        </w:rPr>
        <w:t>. User Story và Acceptance Criteria</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479"/>
        <w:gridCol w:w="4479"/>
      </w:tblGrid>
      <w:tr>
        <w:trPr>
          <w:tblHeader w:val="true"/>
        </w:trPr>
        <w:tc>
          <w:tcPr>
            <w:tcW w:type="dxa" w:w="4479"/>
            <w:shd w:fill="D9EAF7"/>
            <w:vAlign w:val="center"/>
            <w:tcMar>
              <w:top w:w="80" w:type="dxa"/>
              <w:start w:w="80" w:type="dxa"/>
              <w:bottom w:w="80" w:type="dxa"/>
              <w:end w:w="80" w:type="dxa"/>
            </w:tcMar>
          </w:tcPr>
          <w:p>
            <w:pPr>
              <w:jc w:val="center"/>
            </w:pPr>
            <w:r/>
            <w:r>
              <w:rPr>
                <w:rFonts w:ascii="Times New Roman" w:hAnsi="Times New Roman" w:eastAsia="Times New Roman"/>
                <w:b/>
                <w:sz w:val="18"/>
              </w:rPr>
              <w:t>User Story</w:t>
            </w:r>
          </w:p>
        </w:tc>
        <w:tc>
          <w:tcPr>
            <w:tcW w:type="dxa" w:w="4479"/>
            <w:shd w:fill="D9EAF7"/>
            <w:vAlign w:val="center"/>
            <w:tcMar>
              <w:top w:w="80" w:type="dxa"/>
              <w:start w:w="80" w:type="dxa"/>
              <w:bottom w:w="80" w:type="dxa"/>
              <w:end w:w="80" w:type="dxa"/>
            </w:tcMar>
          </w:tcPr>
          <w:p>
            <w:pPr>
              <w:jc w:val="center"/>
            </w:pPr>
            <w:r/>
            <w:r>
              <w:rPr>
                <w:rFonts w:ascii="Times New Roman" w:hAnsi="Times New Roman" w:eastAsia="Times New Roman"/>
                <w:b/>
                <w:sz w:val="18"/>
              </w:rPr>
              <w:t>Acceptance Criteria (Given–When–Then)</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Là runner mới, tôi muốn nhập hồ sơ để nhận nội dung phù hợp.</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Given người dùng đã đăng ký; When hoàn tất dữ liệu bắt buộc; Then profile được lưu và onboarding không lặp lại.</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Là runner, tôi muốn import GPX/FIT để không nhập lại thủ công.</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Given tệp hợp lệ; When người dùng chọn import; Then hệ thống hiển thị preview và chỉ lưu sau xác nhận.</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Là runner, tôi muốn hỏi AI Coach theo ngữ cảnh.</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Given JWT hợp lệ và quota còn; When gửi câu hỏi; Then backend áp policy và trả phản hồi hoặc lỗi an toàn.</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Là runner, tôi muốn kết nối Strava.</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Given user đồng ý scope; When OAuth hoàn tất; Then token được lưu server-side và hoạt động có thể đồng bộ.</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Là người dùng, tôi muốn đổi light/dark và VI/EN.</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Given ứng dụng đang mở; When thay đổi cài đặt; Then toàn bộ UI cập nhật và lựa chọn được duy trì sau tải lại.</w:t>
            </w:r>
          </w:p>
        </w:tc>
      </w:tr>
    </w:tbl>
    <w:p>
      <w:pPr>
        <w:spacing w:after="0"/>
      </w:pPr>
    </w:p>
    <w:p>
      <w:pPr>
        <w:pStyle w:val="Heading2"/>
        <w:keepNext/>
        <w:spacing w:before="160" w:after="120"/>
      </w:pPr>
      <w:r>
        <w:rPr>
          <w:rFonts w:ascii="Times New Roman" w:hAnsi="Times New Roman" w:eastAsia="Times New Roman"/>
          <w:b/>
          <w:sz w:val="28"/>
        </w:rPr>
        <w:t>3.10. Ma trận truy vết yêu cầu</w:t>
      </w:r>
    </w:p>
    <w:p>
      <w:pPr>
        <w:pStyle w:val="CaptionTable"/>
        <w:spacing w:after="80"/>
        <w:jc w:val="center"/>
      </w:pPr>
      <w:r>
        <w:rPr>
          <w:rFonts w:ascii="Times New Roman" w:hAnsi="Times New Roman" w:eastAsia="Times New Roman"/>
          <w:b/>
          <w:sz w:val="22"/>
        </w:rPr>
        <w:t>Bảng 3.</w:t>
      </w:r>
      <w:r>
        <w:fldChar w:fldCharType="begin"/>
        <w:instrText xml:space="preserve"> SEQ Bảng </w:instrText>
        <w:fldChar w:fldCharType="separate"/>
        <w:t>6</w:t>
        <w:fldChar w:fldCharType="end"/>
      </w:r>
      <w:r>
        <w:rPr>
          <w:rFonts w:ascii="Times New Roman" w:hAnsi="Times New Roman" w:eastAsia="Times New Roman"/>
          <w:b/>
          <w:sz w:val="22"/>
        </w:rPr>
        <w:t>. Ma trận truy vết yêu cầu rút gọn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92"/>
        <w:gridCol w:w="1792"/>
        <w:gridCol w:w="1792"/>
        <w:gridCol w:w="1792"/>
        <w:gridCol w:w="1792"/>
      </w:tblGrid>
      <w:tr>
        <w:trPr>
          <w:tblHeader w:val="true"/>
        </w:trPr>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6"/>
              </w:rPr>
              <w:t>Requirement</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6"/>
              </w:rPr>
              <w:t>Chức năng</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6"/>
              </w:rPr>
              <w:t>File/API bằng chứng</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6"/>
              </w:rPr>
              <w:t>Trạng thái</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6"/>
              </w:rPr>
              <w:t>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FR-01</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Đăng ký/đăng nhập</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login_page.dart; Supabase Auth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Đã có bằng chứng</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FR-02</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Onboarding hồ sơ</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onboarding_page.dart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Đã có bằng chứng</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FR-03</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Import GPX/FIT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import_activity_page.dart; release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test parser</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FR-04</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Nhập buổi chạy thủ công</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manual_workout_page.dart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test DB</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FR-05</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Xem lịch sử/chi tiết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activity_history_page.dart; activity_details_page.dart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Đã có UI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FR-06</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AI Coach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ai_coach_page.dart; /functions/v1/openrouter</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Phụ thuộc provider</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FR-07</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Tạo giáo án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create_training_plan_page.dart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test worker</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FR-08</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Quản lý giáo án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training_plan_page.dart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Đã có UI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FR-09</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Readiness</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README/release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xác minh công thức</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FR-10</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Nhật ký dinh dưỡng</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nutrition_page.dart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Đang phát triển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FR-11</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Nhận dạng món ăn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food-recognition function theo setup</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test AI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FR-12</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Theo dõi cân nặng/BMI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weight_tracking_page.dart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Đã có UI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FR-13</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Quản lý giày</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README/release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code evidence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FR-14</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Cộng đồng</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community_page.dart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test backend</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FR-15</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Kết nối Strava</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docs architecture/release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test OAuth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FR-16</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Theme sáng/tối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theme_provider.dart; app_theme.dart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Đã có bằng chứng</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FR-17</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Ngôn ngữ VI/EN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lib/l10n; tech stack</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test coverage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FR-18</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Thời tiết/AQI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weather Edge Function theo docs</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test fallback</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[CẦN BỔ SUNG TEST/ISSUE/PR]</w:t>
            </w:r>
          </w:p>
        </w:tc>
      </w:tr>
    </w:tbl>
    <w:p>
      <w:pPr>
        <w:spacing w:after="0"/>
      </w:pPr>
    </w:p>
    <w:p>
      <w:pPr>
        <w:pStyle w:val="Heading2"/>
        <w:keepNext/>
        <w:spacing w:before="160" w:after="120"/>
      </w:pPr>
      <w:r>
        <w:rPr>
          <w:rFonts w:ascii="Times New Roman" w:hAnsi="Times New Roman" w:eastAsia="Times New Roman"/>
          <w:b/>
          <w:sz w:val="28"/>
        </w:rPr>
        <w:t>Tiểu kết chương</w:t>
      </w:r>
    </w:p>
    <w:p>
      <w:pPr>
        <w:spacing w:after="120" w:line="360" w:lineRule="auto"/>
        <w:ind w:firstLine="567"/>
        <w:jc w:val="both"/>
      </w:pPr>
      <w:r>
        <w:rPr>
          <w:rFonts w:ascii="Times New Roman" w:hAnsi="Times New Roman" w:eastAsia="Times New Roman"/>
          <w:i w:val="0"/>
          <w:sz w:val="26"/>
        </w:rPr>
        <w:t>Chương 3 đã chuyển product vision và cấu trúc repository thành tập yêu cầu có mã, trạng thái và bằng chứng. Ma trận truy vết được thiết kế để nhóm bổ sung test, issue, PR và commit trước khi nộp.</w:t>
      </w:r>
    </w:p>
    <w:p>
      <w:pPr>
        <w:pStyle w:val="Heading1"/>
        <w:keepNext/>
        <w:spacing w:before="240" w:after="120"/>
      </w:pPr>
      <w:r>
        <w:rPr>
          <w:rFonts w:ascii="Times New Roman" w:hAnsi="Times New Roman" w:eastAsia="Times New Roman"/>
          <w:b/>
          <w:sz w:val="32"/>
        </w:rPr>
        <w:t>CHƯƠNG 4. THIẾT KẾ HỆ THỐNG</w:t>
      </w:r>
    </w:p>
    <w:p>
      <w:pPr>
        <w:spacing w:after="120" w:line="360" w:lineRule="auto"/>
        <w:ind w:firstLine="567"/>
        <w:jc w:val="both"/>
      </w:pPr>
      <w:r>
        <w:rPr>
          <w:rFonts w:ascii="Times New Roman" w:hAnsi="Times New Roman" w:eastAsia="Times New Roman"/>
          <w:i w:val="0"/>
          <w:sz w:val="26"/>
        </w:rPr>
        <w:t>Chương này trình bày nguyên tắc kiến trúc, client, backend, dữ liệu, API, AI proxy, bảo mật, giao diện và triển khai. Nội dung được xây dựng bằng cách đối chiếu tài liệu repository, cấu trúc mã nguồn quan sát được, release v0.1.0 và các nguồn học thuật/chính thức. Những điểm chưa có bằng chứng trực tiếp được đánh dấu để nhóm bổ sung hoặc kiểm thử thực tế.</w:t>
      </w:r>
    </w:p>
    <w:p>
      <w:pPr>
        <w:pStyle w:val="Heading2"/>
        <w:keepNext/>
        <w:spacing w:before="160" w:after="120"/>
      </w:pPr>
      <w:r>
        <w:rPr>
          <w:rFonts w:ascii="Times New Roman" w:hAnsi="Times New Roman" w:eastAsia="Times New Roman"/>
          <w:b/>
          <w:sz w:val="28"/>
        </w:rPr>
        <w:t>4.1. Nguyên tắc thiết kế</w:t>
      </w:r>
    </w:p>
    <w:p>
      <w:pPr>
        <w:pStyle w:val="ListBullet"/>
        <w:spacing w:after="60" w:line="324" w:lineRule="auto"/>
        <w:ind w:left="454"/>
      </w:pPr>
      <w:r>
        <w:rPr>
          <w:rFonts w:ascii="Times New Roman" w:hAnsi="Times New Roman" w:eastAsia="Times New Roman"/>
          <w:sz w:val="25"/>
        </w:rPr>
        <w:t>Phân tách trách nhiệm giữa UI, state, services, backend và provider ngoài.</w:t>
      </w:r>
    </w:p>
    <w:p>
      <w:pPr>
        <w:pStyle w:val="ListBullet"/>
        <w:spacing w:after="60" w:line="324" w:lineRule="auto"/>
        <w:ind w:left="454"/>
      </w:pPr>
      <w:r>
        <w:rPr>
          <w:rFonts w:ascii="Times New Roman" w:hAnsi="Times New Roman" w:eastAsia="Times New Roman"/>
          <w:sz w:val="25"/>
        </w:rPr>
        <w:t>Secret chỉ tồn tại ở server-side configuration.</w:t>
      </w:r>
    </w:p>
    <w:p>
      <w:pPr>
        <w:pStyle w:val="ListBullet"/>
        <w:spacing w:after="60" w:line="324" w:lineRule="auto"/>
        <w:ind w:left="454"/>
      </w:pPr>
      <w:r>
        <w:rPr>
          <w:rFonts w:ascii="Times New Roman" w:hAnsi="Times New Roman" w:eastAsia="Times New Roman"/>
          <w:sz w:val="25"/>
        </w:rPr>
        <w:t>Dữ liệu người dùng được bảo vệ bằng JWT, RLS và ownership checks.</w:t>
      </w:r>
    </w:p>
    <w:p>
      <w:pPr>
        <w:pStyle w:val="ListBullet"/>
        <w:spacing w:after="60" w:line="324" w:lineRule="auto"/>
        <w:ind w:left="454"/>
      </w:pPr>
      <w:r>
        <w:rPr>
          <w:rFonts w:ascii="Times New Roman" w:hAnsi="Times New Roman" w:eastAsia="Times New Roman"/>
          <w:sz w:val="25"/>
        </w:rPr>
        <w:t>AI provider có thể thay thế/fallback theo policy.</w:t>
      </w:r>
    </w:p>
    <w:p>
      <w:pPr>
        <w:pStyle w:val="ListBullet"/>
        <w:spacing w:after="60" w:line="324" w:lineRule="auto"/>
        <w:ind w:left="454"/>
      </w:pPr>
      <w:r>
        <w:rPr>
          <w:rFonts w:ascii="Times New Roman" w:hAnsi="Times New Roman" w:eastAsia="Times New Roman"/>
          <w:sz w:val="25"/>
        </w:rPr>
        <w:t>Component tái sử dụng, theme và localization thống nhất.</w:t>
      </w:r>
    </w:p>
    <w:p>
      <w:pPr>
        <w:pStyle w:val="ListBullet"/>
        <w:spacing w:after="60" w:line="324" w:lineRule="auto"/>
        <w:ind w:left="454"/>
      </w:pPr>
      <w:r>
        <w:rPr>
          <w:rFonts w:ascii="Times New Roman" w:hAnsi="Times New Roman" w:eastAsia="Times New Roman"/>
          <w:sz w:val="25"/>
        </w:rPr>
        <w:t>Error/loading/empty state là một phần của luồng, không phải bổ sung sau cùng.</w:t>
      </w:r>
    </w:p>
    <w:p>
      <w:pPr>
        <w:pStyle w:val="ListBullet"/>
        <w:spacing w:after="60" w:line="324" w:lineRule="auto"/>
        <w:ind w:left="454"/>
      </w:pPr>
      <w:r>
        <w:rPr>
          <w:rFonts w:ascii="Times New Roman" w:hAnsi="Times New Roman" w:eastAsia="Times New Roman"/>
          <w:sz w:val="25"/>
        </w:rPr>
        <w:t>Thiết kế có thể kiểm thử bằng interface và dependency injection khi refactor.</w:t>
      </w:r>
    </w:p>
    <w:p>
      <w:pPr>
        <w:pStyle w:val="Heading2"/>
        <w:keepNext/>
        <w:spacing w:before="160" w:after="120"/>
      </w:pPr>
      <w:r>
        <w:rPr>
          <w:rFonts w:ascii="Times New Roman" w:hAnsi="Times New Roman" w:eastAsia="Times New Roman"/>
          <w:b/>
          <w:sz w:val="28"/>
        </w:rPr>
        <w:t>4.2. Kiến trúc tổng thể</w:t>
      </w:r>
    </w:p>
    <w:p>
      <w:pPr>
        <w:spacing w:after="120" w:line="360" w:lineRule="auto"/>
        <w:ind w:firstLine="567"/>
        <w:jc w:val="both"/>
      </w:pPr>
      <w:r>
        <w:rPr>
          <w:rFonts w:ascii="Times New Roman" w:hAnsi="Times New Roman" w:eastAsia="Times New Roman"/>
          <w:i w:val="0"/>
          <w:sz w:val="26"/>
        </w:rPr>
        <w:t>Kiến trúc tổng thể ở Hình 4.1 thể hiện client Flutter giao tiếp với Supabase và các Edge Function. Ranh giới tin cậy quan trọng nằm giữa client và server: client được xem là không tin cậy, do đó policy AI, secret, quota và thao tác đặc quyền phải nằm ở backend.</w:t>
      </w:r>
    </w:p>
    <w:p>
      <w:pPr>
        <w:jc w:val="center"/>
      </w:pPr>
      <w:r>
        <w:drawing>
          <wp:inline xmlns:a="http://schemas.openxmlformats.org/drawingml/2006/main" xmlns:pic="http://schemas.openxmlformats.org/drawingml/2006/picture">
            <wp:extent cx="5580000" cy="5443427"/>
            <wp:docPr id="2" name="Picture 2"/>
            <wp:cNvGraphicFramePr>
              <a:graphicFrameLocks noChangeAspect="1"/>
            </wp:cNvGraphicFramePr>
            <a:graphic>
              <a:graphicData uri="http://schemas.openxmlformats.org/drawingml/2006/picture">
                <pic:pic>
                  <pic:nvPicPr>
                    <pic:cNvPr id="0" name="03_architecture.png"/>
                    <pic:cNvPicPr/>
                  </pic:nvPicPr>
                  <pic:blipFill>
                    <a:blip r:embed="rId14"/>
                    <a:stretch>
                      <a:fillRect/>
                    </a:stretch>
                  </pic:blipFill>
                  <pic:spPr>
                    <a:xfrm>
                      <a:off x="0" y="0"/>
                      <a:ext cx="5580000" cy="5443427"/>
                    </a:xfrm>
                    <a:prstGeom prst="rect"/>
                  </pic:spPr>
                </pic:pic>
              </a:graphicData>
            </a:graphic>
          </wp:inline>
        </w:drawing>
      </w:r>
    </w:p>
    <w:p>
      <w:pPr>
        <w:pStyle w:val="CaptionFigure"/>
        <w:spacing w:after="160"/>
        <w:jc w:val="center"/>
      </w:pPr>
      <w:r>
        <w:rPr>
          <w:rFonts w:ascii="Times New Roman" w:hAnsi="Times New Roman" w:eastAsia="Times New Roman"/>
          <w:b/>
          <w:sz w:val="22"/>
        </w:rPr>
        <w:t>Hình 4.</w:t>
      </w:r>
      <w:r>
        <w:fldChar w:fldCharType="begin"/>
        <w:instrText xml:space="preserve"> SEQ Hình  1 </w:instrText>
        <w:fldChar w:fldCharType="separate"/>
        <w:t>1</w:t>
        <w:fldChar w:fldCharType="end"/>
      </w:r>
      <w:r>
        <w:rPr>
          <w:rFonts w:ascii="Times New Roman" w:hAnsi="Times New Roman" w:eastAsia="Times New Roman"/>
          <w:b/>
          <w:sz w:val="22"/>
        </w:rPr>
        <w:t>. Kiến trúc tổng thể Runny AI</w:t>
      </w:r>
    </w:p>
    <w:p>
      <w:pPr>
        <w:spacing w:after="160"/>
        <w:jc w:val="center"/>
      </w:pPr>
      <w:r>
        <w:rPr>
          <w:rFonts w:ascii="Times New Roman" w:hAnsi="Times New Roman" w:eastAsia="Times New Roman"/>
          <w:i/>
          <w:sz w:val="20"/>
        </w:rPr>
        <w:t>Nguồn: Nhóm tác giả tổng hợp từ mã nguồn và tài liệu Runny AI.</w:t>
      </w:r>
    </w:p>
    <w:p>
      <w:pPr>
        <w:pStyle w:val="Heading2"/>
        <w:keepNext/>
        <w:spacing w:before="160" w:after="120"/>
      </w:pPr>
      <w:r>
        <w:rPr>
          <w:rFonts w:ascii="Times New Roman" w:hAnsi="Times New Roman" w:eastAsia="Times New Roman"/>
          <w:b/>
          <w:sz w:val="28"/>
        </w:rPr>
        <w:t>4.3. Kiến trúc ứng dụng phía client</w:t>
      </w:r>
    </w:p>
    <w:p>
      <w:pPr>
        <w:spacing w:after="120" w:line="360" w:lineRule="auto"/>
        <w:ind w:firstLine="567"/>
        <w:jc w:val="both"/>
      </w:pPr>
      <w:r>
        <w:rPr>
          <w:rFonts w:ascii="Times New Roman" w:hAnsi="Times New Roman" w:eastAsia="Times New Roman"/>
          <w:i w:val="0"/>
          <w:sz w:val="26"/>
        </w:rPr>
        <w:t>Cây lib quan sát được gồm l10n, models, pages, services, theme, utils, widgets, app.dart và main.dart. Pages đại diện màn hình; widgets tái sử dụng; Provider/state quản lý trạng thái; services truy cập Supabase và API; models biểu diễn dữ liệu; l10n/theme bảo đảm trải nghiệm nhất quán. Cần rà soát dependency direction để tránh page gọi trực tiếp nhiều API và tránh service phụ thuộc UI.</w:t>
      </w:r>
    </w:p>
    <w:p>
      <w:pPr>
        <w:jc w:val="center"/>
      </w:pPr>
      <w:r>
        <w:drawing>
          <wp:inline xmlns:a="http://schemas.openxmlformats.org/drawingml/2006/main" xmlns:pic="http://schemas.openxmlformats.org/drawingml/2006/picture">
            <wp:extent cx="5400000" cy="760000"/>
            <wp:docPr id="3" name="Picture 3"/>
            <wp:cNvGraphicFramePr>
              <a:graphicFrameLocks noChangeAspect="1"/>
            </wp:cNvGraphicFramePr>
            <a:graphic>
              <a:graphicData uri="http://schemas.openxmlformats.org/drawingml/2006/picture">
                <pic:pic>
                  <pic:nvPicPr>
                    <pic:cNvPr id="0" name="04_component.png"/>
                    <pic:cNvPicPr/>
                  </pic:nvPicPr>
                  <pic:blipFill>
                    <a:blip r:embed="rId15"/>
                    <a:stretch>
                      <a:fillRect/>
                    </a:stretch>
                  </pic:blipFill>
                  <pic:spPr>
                    <a:xfrm>
                      <a:off x="0" y="0"/>
                      <a:ext cx="5400000" cy="760000"/>
                    </a:xfrm>
                    <a:prstGeom prst="rect"/>
                  </pic:spPr>
                </pic:pic>
              </a:graphicData>
            </a:graphic>
          </wp:inline>
        </w:drawing>
      </w:r>
    </w:p>
    <w:p>
      <w:pPr>
        <w:pStyle w:val="CaptionFigure"/>
        <w:spacing w:after="160"/>
        <w:jc w:val="center"/>
      </w:pPr>
      <w:r>
        <w:rPr>
          <w:rFonts w:ascii="Times New Roman" w:hAnsi="Times New Roman" w:eastAsia="Times New Roman"/>
          <w:b/>
          <w:sz w:val="22"/>
        </w:rPr>
        <w:t>Hình 4.</w:t>
      </w:r>
      <w:r>
        <w:fldChar w:fldCharType="begin"/>
        <w:instrText xml:space="preserve"> SEQ Hình </w:instrText>
        <w:fldChar w:fldCharType="separate"/>
        <w:t>2</w:t>
        <w:fldChar w:fldCharType="end"/>
      </w:r>
      <w:r>
        <w:rPr>
          <w:rFonts w:ascii="Times New Roman" w:hAnsi="Times New Roman" w:eastAsia="Times New Roman"/>
          <w:b/>
          <w:sz w:val="22"/>
        </w:rPr>
        <w:t>. Component diagram phía client và backend</w:t>
      </w:r>
    </w:p>
    <w:p>
      <w:pPr>
        <w:spacing w:after="160"/>
        <w:jc w:val="center"/>
      </w:pPr>
      <w:r>
        <w:rPr>
          <w:rFonts w:ascii="Times New Roman" w:hAnsi="Times New Roman" w:eastAsia="Times New Roman"/>
          <w:i/>
          <w:sz w:val="20"/>
        </w:rPr>
        <w:t>Nguồn: Nhóm tác giả tổng hợp từ mã nguồn và tài liệu Runny AI.</w:t>
      </w:r>
    </w:p>
    <w:p>
      <w:pPr>
        <w:pStyle w:val="Heading2"/>
        <w:keepNext/>
        <w:spacing w:before="160" w:after="120"/>
      </w:pPr>
      <w:r>
        <w:rPr>
          <w:rFonts w:ascii="Times New Roman" w:hAnsi="Times New Roman" w:eastAsia="Times New Roman"/>
          <w:b/>
          <w:sz w:val="28"/>
        </w:rPr>
        <w:t>4.4. Kiến trúc backend</w:t>
      </w:r>
    </w:p>
    <w:p>
      <w:pPr>
        <w:spacing w:after="120" w:line="360" w:lineRule="auto"/>
        <w:ind w:firstLine="567"/>
        <w:jc w:val="both"/>
      </w:pPr>
      <w:r>
        <w:rPr>
          <w:rFonts w:ascii="Times New Roman" w:hAnsi="Times New Roman" w:eastAsia="Times New Roman"/>
          <w:i w:val="0"/>
          <w:sz w:val="26"/>
        </w:rPr>
        <w:t>Backend Supabase gồm Auth, PostgreSQL, Storage, migrations, RPC và Edge Functions. API docs mô tả Edge Function openrouter, training plan, food recognition, weather và Strava webhook. Shared utilities nên quản lý CORS, auth, policy, error format và provider client để giảm trùng lặp. Các thao tác service-role phải có validation riêng vì có thể bypass RLS.</w:t>
      </w:r>
    </w:p>
    <w:p>
      <w:pPr>
        <w:pStyle w:val="Heading2"/>
        <w:keepNext/>
        <w:spacing w:before="160" w:after="120"/>
      </w:pPr>
      <w:r>
        <w:rPr>
          <w:rFonts w:ascii="Times New Roman" w:hAnsi="Times New Roman" w:eastAsia="Times New Roman"/>
          <w:b/>
          <w:sz w:val="28"/>
        </w:rPr>
        <w:t>4.5. Thiết kế cơ sở dữ liệu</w:t>
      </w:r>
    </w:p>
    <w:p>
      <w:pPr>
        <w:spacing w:after="120" w:line="360" w:lineRule="auto"/>
        <w:ind w:firstLine="567"/>
        <w:jc w:val="both"/>
      </w:pPr>
      <w:r>
        <w:rPr>
          <w:rFonts w:ascii="Times New Roman" w:hAnsi="Times New Roman" w:eastAsia="Times New Roman"/>
          <w:i w:val="0"/>
          <w:sz w:val="26"/>
        </w:rPr>
        <w:t>Do chưa đọc được toàn bộ migrations trong môi trường báo cáo, ERD ở Hình 4.3 là mô hình truy vết khái niệm dựa trên module và tài liệu, không được coi là data dictionary chính thức. Nhóm phải đối chiếu lại tên bảng/cột/foreign key/RLS với migrations trước khi nộp.</w:t>
      </w:r>
    </w:p>
    <w:p>
      <w:pPr>
        <w:jc w:val="center"/>
      </w:pPr>
      <w:r>
        <w:drawing>
          <wp:inline xmlns:a="http://schemas.openxmlformats.org/drawingml/2006/main" xmlns:pic="http://schemas.openxmlformats.org/drawingml/2006/picture">
            <wp:extent cx="5580000" cy="3902951"/>
            <wp:docPr id="4" name="Picture 4"/>
            <wp:cNvGraphicFramePr>
              <a:graphicFrameLocks noChangeAspect="1"/>
            </wp:cNvGraphicFramePr>
            <a:graphic>
              <a:graphicData uri="http://schemas.openxmlformats.org/drawingml/2006/picture">
                <pic:pic>
                  <pic:nvPicPr>
                    <pic:cNvPr id="0" name="06_erd.png"/>
                    <pic:cNvPicPr/>
                  </pic:nvPicPr>
                  <pic:blipFill>
                    <a:blip r:embed="rId16"/>
                    <a:stretch>
                      <a:fillRect/>
                    </a:stretch>
                  </pic:blipFill>
                  <pic:spPr>
                    <a:xfrm>
                      <a:off x="0" y="0"/>
                      <a:ext cx="5580000" cy="3902951"/>
                    </a:xfrm>
                    <a:prstGeom prst="rect"/>
                  </pic:spPr>
                </pic:pic>
              </a:graphicData>
            </a:graphic>
          </wp:inline>
        </w:drawing>
      </w:r>
    </w:p>
    <w:p>
      <w:pPr>
        <w:pStyle w:val="CaptionFigure"/>
        <w:spacing w:after="160"/>
        <w:jc w:val="center"/>
      </w:pPr>
      <w:r>
        <w:rPr>
          <w:rFonts w:ascii="Times New Roman" w:hAnsi="Times New Roman" w:eastAsia="Times New Roman"/>
          <w:b/>
          <w:sz w:val="22"/>
        </w:rPr>
        <w:t>Hình 4.</w:t>
      </w:r>
      <w:r>
        <w:fldChar w:fldCharType="begin"/>
        <w:instrText xml:space="preserve"> SEQ Hình </w:instrText>
        <w:fldChar w:fldCharType="separate"/>
        <w:t>3</w:t>
        <w:fldChar w:fldCharType="end"/>
      </w:r>
      <w:r>
        <w:rPr>
          <w:rFonts w:ascii="Times New Roman" w:hAnsi="Times New Roman" w:eastAsia="Times New Roman"/>
          <w:b/>
          <w:sz w:val="22"/>
        </w:rPr>
        <w:t>. ERD khái niệm cần đối chiếu với migrations</w:t>
      </w:r>
    </w:p>
    <w:p>
      <w:pPr>
        <w:spacing w:after="160"/>
        <w:jc w:val="center"/>
      </w:pPr>
      <w:r>
        <w:rPr>
          <w:rFonts w:ascii="Times New Roman" w:hAnsi="Times New Roman" w:eastAsia="Times New Roman"/>
          <w:i/>
          <w:sz w:val="20"/>
        </w:rPr>
        <w:t>Nguồn: Nhóm tác giả tổng hợp từ mã nguồn và tài liệu Runny AI.</w:t>
      </w:r>
    </w:p>
    <w:p>
      <w:pPr>
        <w:pStyle w:val="CaptionTable"/>
        <w:spacing w:after="80"/>
        <w:jc w:val="center"/>
      </w:pPr>
      <w:r>
        <w:rPr>
          <w:rFonts w:ascii="Times New Roman" w:hAnsi="Times New Roman" w:eastAsia="Times New Roman"/>
          <w:b/>
          <w:sz w:val="22"/>
        </w:rPr>
        <w:t>Bảng 4.</w:t>
      </w:r>
      <w:r>
        <w:fldChar w:fldCharType="begin"/>
        <w:instrText xml:space="preserve"> SEQ Bảng  1 </w:instrText>
        <w:fldChar w:fldCharType="separate"/>
        <w:t>1</w:t>
        <w:fldChar w:fldCharType="end"/>
      </w:r>
      <w:r>
        <w:rPr>
          <w:rFonts w:ascii="Times New Roman" w:hAnsi="Times New Roman" w:eastAsia="Times New Roman"/>
          <w:b/>
          <w:sz w:val="22"/>
        </w:rPr>
        <w:t>. Nhóm dữ liệu cần xác minh trong migrations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39"/>
        <w:gridCol w:w="2239"/>
        <w:gridCol w:w="2239"/>
        <w:gridCol w:w="2239"/>
      </w:tblGrid>
      <w:tr>
        <w:trPr>
          <w:tblHeader w:val="true"/>
        </w:trPr>
        <w:tc>
          <w:tcPr>
            <w:tcW w:type="dxa" w:w="2239"/>
            <w:shd w:fill="D9EAF7"/>
            <w:vAlign w:val="center"/>
            <w:tcMar>
              <w:top w:w="80" w:type="dxa"/>
              <w:start w:w="80" w:type="dxa"/>
              <w:bottom w:w="80" w:type="dxa"/>
              <w:end w:w="80" w:type="dxa"/>
            </w:tcMar>
          </w:tcPr>
          <w:p>
            <w:pPr>
              <w:jc w:val="center"/>
            </w:pPr>
            <w:r/>
            <w:r>
              <w:rPr>
                <w:rFonts w:ascii="Times New Roman" w:hAnsi="Times New Roman" w:eastAsia="Times New Roman"/>
                <w:b/>
                <w:sz w:val="18"/>
              </w:rPr>
              <w:t>Nhóm bảng</w:t>
            </w:r>
          </w:p>
        </w:tc>
        <w:tc>
          <w:tcPr>
            <w:tcW w:type="dxa" w:w="2239"/>
            <w:shd w:fill="D9EAF7"/>
            <w:vAlign w:val="center"/>
            <w:tcMar>
              <w:top w:w="80" w:type="dxa"/>
              <w:start w:w="80" w:type="dxa"/>
              <w:bottom w:w="80" w:type="dxa"/>
              <w:end w:w="80" w:type="dxa"/>
            </w:tcMar>
          </w:tcPr>
          <w:p>
            <w:pPr>
              <w:jc w:val="center"/>
            </w:pPr>
            <w:r/>
            <w:r>
              <w:rPr>
                <w:rFonts w:ascii="Times New Roman" w:hAnsi="Times New Roman" w:eastAsia="Times New Roman"/>
                <w:b/>
                <w:sz w:val="18"/>
              </w:rPr>
              <w:t>Mục đích</w:t>
            </w:r>
          </w:p>
        </w:tc>
        <w:tc>
          <w:tcPr>
            <w:tcW w:type="dxa" w:w="2239"/>
            <w:shd w:fill="D9EAF7"/>
            <w:vAlign w:val="center"/>
            <w:tcMar>
              <w:top w:w="80" w:type="dxa"/>
              <w:start w:w="80" w:type="dxa"/>
              <w:bottom w:w="80" w:type="dxa"/>
              <w:end w:w="80" w:type="dxa"/>
            </w:tcMar>
          </w:tcPr>
          <w:p>
            <w:pPr>
              <w:jc w:val="center"/>
            </w:pPr>
            <w:r/>
            <w:r>
              <w:rPr>
                <w:rFonts w:ascii="Times New Roman" w:hAnsi="Times New Roman" w:eastAsia="Times New Roman"/>
                <w:b/>
                <w:sz w:val="18"/>
              </w:rPr>
              <w:t>RLS dự kiến</w:t>
            </w:r>
          </w:p>
        </w:tc>
        <w:tc>
          <w:tcPr>
            <w:tcW w:type="dxa" w:w="2239"/>
            <w:shd w:fill="D9EAF7"/>
            <w:vAlign w:val="center"/>
            <w:tcMar>
              <w:top w:w="80" w:type="dxa"/>
              <w:start w:w="80" w:type="dxa"/>
              <w:bottom w:w="80" w:type="dxa"/>
              <w:end w:w="80" w:type="dxa"/>
            </w:tcMar>
          </w:tcPr>
          <w:p>
            <w:pPr>
              <w:jc w:val="center"/>
            </w:pPr>
            <w:r/>
            <w:r>
              <w:rPr>
                <w:rFonts w:ascii="Times New Roman" w:hAnsi="Times New Roman" w:eastAsia="Times New Roman"/>
                <w:b/>
                <w:sz w:val="18"/>
              </w:rPr>
              <w:t>Trạng thái xác minh</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profiles</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Hồ sơ và cài đặt người dùng</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auth.uid() = id</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đọc migration</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activities / splits</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Hoạt động và dữ liệu theo km</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user_id = auth.uid()</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đọc migration</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training_plans / workouts</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Giáo án và buổi tập</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user_id = auth.uid()</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đọc migration</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meal_logs / foods</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Nhật ký dinh dưỡng</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user_id = auth.uid()</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đọc migration</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weight_logs</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Cân nặng/BMI</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user_id = auth.uid()</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đọc migration</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shoes</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Quản lý giày</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user_id = auth.uid()</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đọc migration</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community_posts / badges</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Cộng đồng và thành tích</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policy đọc công khai có kiểm soát</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đọc migration</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ai_usage / entitlements</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Quota và quyền AI</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server/RPC controlled</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API docs có check_ai_access</w:t>
            </w:r>
          </w:p>
        </w:tc>
      </w:tr>
    </w:tbl>
    <w:p>
      <w:pPr>
        <w:spacing w:after="0"/>
      </w:pPr>
    </w:p>
    <w:p>
      <w:pPr>
        <w:pStyle w:val="Heading2"/>
        <w:keepNext/>
        <w:spacing w:before="160" w:after="120"/>
      </w:pPr>
      <w:r>
        <w:rPr>
          <w:rFonts w:ascii="Times New Roman" w:hAnsi="Times New Roman" w:eastAsia="Times New Roman"/>
          <w:b/>
          <w:sz w:val="28"/>
        </w:rPr>
        <w:t>4.6. Thiết kế API</w:t>
      </w:r>
    </w:p>
    <w:p>
      <w:pPr>
        <w:pStyle w:val="CaptionTable"/>
        <w:spacing w:after="80"/>
        <w:jc w:val="center"/>
      </w:pPr>
      <w:r>
        <w:rPr>
          <w:rFonts w:ascii="Times New Roman" w:hAnsi="Times New Roman" w:eastAsia="Times New Roman"/>
          <w:b/>
          <w:sz w:val="22"/>
        </w:rPr>
        <w:t>Bảng 4.</w:t>
      </w:r>
      <w:r>
        <w:fldChar w:fldCharType="begin"/>
        <w:instrText xml:space="preserve"> SEQ Bảng </w:instrText>
        <w:fldChar w:fldCharType="separate"/>
        <w:t>2</w:t>
        <w:fldChar w:fldCharType="end"/>
      </w:r>
      <w:r>
        <w:rPr>
          <w:rFonts w:ascii="Times New Roman" w:hAnsi="Times New Roman" w:eastAsia="Times New Roman"/>
          <w:b/>
          <w:sz w:val="22"/>
        </w:rPr>
        <w:t>. Danh sách API/Edge Function chính</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80"/>
        <w:gridCol w:w="1280"/>
        <w:gridCol w:w="1280"/>
        <w:gridCol w:w="1280"/>
        <w:gridCol w:w="1280"/>
        <w:gridCol w:w="1280"/>
        <w:gridCol w:w="1280"/>
      </w:tblGrid>
      <w:tr>
        <w:trPr>
          <w:tblHeader w:val="true"/>
        </w:trPr>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6"/>
              </w:rPr>
              <w:t>Endpoint/Loại</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6"/>
              </w:rPr>
              <w:t>Mục đích</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6"/>
              </w:rPr>
              <w:t>Auth</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6"/>
              </w:rPr>
              <w:t>Request</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6"/>
              </w:rPr>
              <w:t>Response</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6"/>
              </w:rPr>
              <w:t>Lỗi</w:t>
            </w:r>
          </w:p>
        </w:tc>
        <w:tc>
          <w:tcPr>
            <w:tcW w:type="dxa" w:w="1280"/>
            <w:shd w:fill="D9EAF7"/>
            <w:vAlign w:val="center"/>
            <w:tcMar>
              <w:top w:w="80" w:type="dxa"/>
              <w:start w:w="80" w:type="dxa"/>
              <w:bottom w:w="80" w:type="dxa"/>
              <w:end w:w="80" w:type="dxa"/>
            </w:tcMar>
          </w:tcPr>
          <w:p>
            <w:pPr>
              <w:jc w:val="center"/>
            </w:pPr>
            <w:r/>
            <w:r>
              <w:rPr>
                <w:rFonts w:ascii="Times New Roman" w:hAnsi="Times New Roman" w:eastAsia="Times New Roman"/>
                <w:b/>
                <w:sz w:val="16"/>
              </w:rPr>
              <w:t>Bằng chứng</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POST /functions/v1/openrouter</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AI proxy</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JWT</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feature + messages/context</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JSON hoặc error</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401/400/429/5xx</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docs/api.md</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POST /functions/v1/food-recognition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Nhận dạng món ăn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JWT</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image/multipart hoặc encoded payload</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food/confidence/nutrition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400/413/429/5xx</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setup/api docs</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POST /functions/v1/training-plan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Sinh giáo án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JWT</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goal/profile/schedule</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structured plan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400/429/5xx</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setup docs</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POST/GET Strava webhook</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Nhận/verify sự kiện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verify token/signature tùy code</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event payload</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ack</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400/401/5xx</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architecture/release</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Weather function</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Thời tiết/AQI</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JWT hoặc backend policy</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lat/lon/time</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weather/AQI</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400/5xx</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setup docs</w:t>
            </w:r>
          </w:p>
        </w:tc>
      </w:tr>
      <w:tr>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Supabase Data API</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CRUD theo RLS</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JWT + anon key</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table query</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rows</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PostgREST errors</w:t>
            </w:r>
          </w:p>
        </w:tc>
        <w:tc>
          <w:tcPr>
            <w:tcW w:type="dxa" w:w="1280"/>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6"/>
              </w:rPr>
              <w:t>Supabase client</w:t>
            </w:r>
          </w:p>
        </w:tc>
      </w:tr>
    </w:tbl>
    <w:p>
      <w:pPr>
        <w:spacing w:after="0"/>
      </w:pPr>
    </w:p>
    <w:p>
      <w:pPr>
        <w:pStyle w:val="Heading2"/>
        <w:keepNext/>
        <w:spacing w:before="160" w:after="120"/>
      </w:pPr>
      <w:r>
        <w:rPr>
          <w:rFonts w:ascii="Times New Roman" w:hAnsi="Times New Roman" w:eastAsia="Times New Roman"/>
          <w:b/>
          <w:sz w:val="28"/>
        </w:rPr>
        <w:t>4.7. Thiết kế AI Proxy</w:t>
      </w:r>
    </w:p>
    <w:p>
      <w:pPr>
        <w:spacing w:after="120" w:line="360" w:lineRule="auto"/>
        <w:ind w:firstLine="567"/>
        <w:jc w:val="both"/>
      </w:pPr>
      <w:r>
        <w:rPr>
          <w:rFonts w:ascii="Times New Roman" w:hAnsi="Times New Roman" w:eastAsia="Times New Roman"/>
          <w:i w:val="0"/>
          <w:sz w:val="26"/>
        </w:rPr>
        <w:t>AI proxy nhận payload tương thích Chat Completions nhưng server sở hữu policy. Tài liệu main mô tả cấm client gửi system role, tự chọn model, nâng token hoặc thay schema; RPC check_ai_access thực hiện entitlement và rate-limit atomically. Provider order thay đổi theo tier/tác vụ. Đây là thiết kế tốt hơn so với gọi AI trực tiếp từ client vì giảm rò rỉ secret và kiểm soát hành vi.</w:t>
      </w:r>
    </w:p>
    <w:p>
      <w:pPr>
        <w:jc w:val="center"/>
      </w:pPr>
      <w:r>
        <w:drawing>
          <wp:inline xmlns:a="http://schemas.openxmlformats.org/drawingml/2006/main" xmlns:pic="http://schemas.openxmlformats.org/drawingml/2006/picture">
            <wp:extent cx="5400000" cy="1334852"/>
            <wp:docPr id="5" name="Picture 5"/>
            <wp:cNvGraphicFramePr>
              <a:graphicFrameLocks noChangeAspect="1"/>
            </wp:cNvGraphicFramePr>
            <a:graphic>
              <a:graphicData uri="http://schemas.openxmlformats.org/drawingml/2006/picture">
                <pic:pic>
                  <pic:nvPicPr>
                    <pic:cNvPr id="0" name="12_ai_fallback.png"/>
                    <pic:cNvPicPr/>
                  </pic:nvPicPr>
                  <pic:blipFill>
                    <a:blip r:embed="rId17"/>
                    <a:stretch>
                      <a:fillRect/>
                    </a:stretch>
                  </pic:blipFill>
                  <pic:spPr>
                    <a:xfrm>
                      <a:off x="0" y="0"/>
                      <a:ext cx="5400000" cy="1334852"/>
                    </a:xfrm>
                    <a:prstGeom prst="rect"/>
                  </pic:spPr>
                </pic:pic>
              </a:graphicData>
            </a:graphic>
          </wp:inline>
        </w:drawing>
      </w:r>
    </w:p>
    <w:p>
      <w:pPr>
        <w:pStyle w:val="CaptionFigure"/>
        <w:spacing w:after="160"/>
        <w:jc w:val="center"/>
      </w:pPr>
      <w:r>
        <w:rPr>
          <w:rFonts w:ascii="Times New Roman" w:hAnsi="Times New Roman" w:eastAsia="Times New Roman"/>
          <w:b/>
          <w:sz w:val="22"/>
        </w:rPr>
        <w:t>Hình 4.</w:t>
      </w:r>
      <w:r>
        <w:fldChar w:fldCharType="begin"/>
        <w:instrText xml:space="preserve"> SEQ Hình </w:instrText>
        <w:fldChar w:fldCharType="separate"/>
        <w:t>4</w:t>
        <w:fldChar w:fldCharType="end"/>
      </w:r>
      <w:r>
        <w:rPr>
          <w:rFonts w:ascii="Times New Roman" w:hAnsi="Times New Roman" w:eastAsia="Times New Roman"/>
          <w:b/>
          <w:sz w:val="22"/>
        </w:rPr>
        <w:t>. Luồng fallback AI theo policy</w:t>
      </w:r>
    </w:p>
    <w:p>
      <w:pPr>
        <w:spacing w:after="160"/>
        <w:jc w:val="center"/>
      </w:pPr>
      <w:r>
        <w:rPr>
          <w:rFonts w:ascii="Times New Roman" w:hAnsi="Times New Roman" w:eastAsia="Times New Roman"/>
          <w:i/>
          <w:sz w:val="20"/>
        </w:rPr>
        <w:t>Nguồn: Nhóm tác giả tổng hợp từ mã nguồn và tài liệu Runny AI.</w:t>
      </w:r>
    </w:p>
    <w:p>
      <w:pPr>
        <w:pStyle w:val="Heading2"/>
        <w:keepNext/>
        <w:spacing w:before="160" w:after="120"/>
      </w:pPr>
      <w:r>
        <w:rPr>
          <w:rFonts w:ascii="Times New Roman" w:hAnsi="Times New Roman" w:eastAsia="Times New Roman"/>
          <w:b/>
          <w:sz w:val="28"/>
        </w:rPr>
        <w:t>4.8. Thiết kế luồng AI Coach</w:t>
      </w:r>
    </w:p>
    <w:p>
      <w:pPr>
        <w:spacing w:after="120" w:line="360" w:lineRule="auto"/>
        <w:ind w:firstLine="567"/>
        <w:jc w:val="both"/>
      </w:pPr>
      <w:r>
        <w:rPr>
          <w:rFonts w:ascii="Times New Roman" w:hAnsi="Times New Roman" w:eastAsia="Times New Roman"/>
          <w:i w:val="0"/>
          <w:sz w:val="26"/>
        </w:rPr>
        <w:t>Hình 4.5 mô tả luồng AI Coach. Context cần được tối thiểu hóa, chỉ lấy dữ liệu liên quan và tránh gửi thông tin nhạy cảm không cần thiết. Backend phải validate feature, message count, length và response schema.</w:t>
      </w:r>
    </w:p>
    <w:p>
      <w:pPr>
        <w:jc w:val="center"/>
      </w:pPr>
      <w:r>
        <w:drawing>
          <wp:inline xmlns:a="http://schemas.openxmlformats.org/drawingml/2006/main" xmlns:pic="http://schemas.openxmlformats.org/drawingml/2006/picture">
            <wp:extent cx="5580000" cy="850762"/>
            <wp:docPr id="6" name="Picture 6"/>
            <wp:cNvGraphicFramePr>
              <a:graphicFrameLocks noChangeAspect="1"/>
            </wp:cNvGraphicFramePr>
            <a:graphic>
              <a:graphicData uri="http://schemas.openxmlformats.org/drawingml/2006/picture">
                <pic:pic>
                  <pic:nvPicPr>
                    <pic:cNvPr id="0" name="08_ai_coach_sequence.png"/>
                    <pic:cNvPicPr/>
                  </pic:nvPicPr>
                  <pic:blipFill>
                    <a:blip r:embed="rId18"/>
                    <a:stretch>
                      <a:fillRect/>
                    </a:stretch>
                  </pic:blipFill>
                  <pic:spPr>
                    <a:xfrm>
                      <a:off x="0" y="0"/>
                      <a:ext cx="5580000" cy="850762"/>
                    </a:xfrm>
                    <a:prstGeom prst="rect"/>
                  </pic:spPr>
                </pic:pic>
              </a:graphicData>
            </a:graphic>
          </wp:inline>
        </w:drawing>
      </w:r>
    </w:p>
    <w:p>
      <w:pPr>
        <w:pStyle w:val="CaptionFigure"/>
        <w:spacing w:after="160"/>
        <w:jc w:val="center"/>
      </w:pPr>
      <w:r>
        <w:rPr>
          <w:rFonts w:ascii="Times New Roman" w:hAnsi="Times New Roman" w:eastAsia="Times New Roman"/>
          <w:b/>
          <w:sz w:val="22"/>
        </w:rPr>
        <w:t>Hình 4.</w:t>
      </w:r>
      <w:r>
        <w:fldChar w:fldCharType="begin"/>
        <w:instrText xml:space="preserve"> SEQ Hình </w:instrText>
        <w:fldChar w:fldCharType="separate"/>
        <w:t>5</w:t>
        <w:fldChar w:fldCharType="end"/>
      </w:r>
      <w:r>
        <w:rPr>
          <w:rFonts w:ascii="Times New Roman" w:hAnsi="Times New Roman" w:eastAsia="Times New Roman"/>
          <w:b/>
          <w:sz w:val="22"/>
        </w:rPr>
        <w:t>. Sequence diagram AI Coach</w:t>
      </w:r>
    </w:p>
    <w:p>
      <w:pPr>
        <w:spacing w:after="160"/>
        <w:jc w:val="center"/>
      </w:pPr>
      <w:r>
        <w:rPr>
          <w:rFonts w:ascii="Times New Roman" w:hAnsi="Times New Roman" w:eastAsia="Times New Roman"/>
          <w:i/>
          <w:sz w:val="20"/>
        </w:rPr>
        <w:t>Nguồn: Nhóm tác giả tổng hợp từ mã nguồn và tài liệu Runny AI.</w:t>
      </w:r>
    </w:p>
    <w:p>
      <w:pPr>
        <w:pStyle w:val="Heading2"/>
        <w:keepNext/>
        <w:spacing w:before="160" w:after="120"/>
      </w:pPr>
      <w:r>
        <w:rPr>
          <w:rFonts w:ascii="Times New Roman" w:hAnsi="Times New Roman" w:eastAsia="Times New Roman"/>
          <w:b/>
          <w:sz w:val="28"/>
        </w:rPr>
        <w:t>4.9. Thiết kế đồng bộ Strava</w:t>
      </w:r>
    </w:p>
    <w:p>
      <w:pPr>
        <w:spacing w:after="120" w:line="360" w:lineRule="auto"/>
        <w:ind w:firstLine="567"/>
        <w:jc w:val="both"/>
      </w:pPr>
      <w:r>
        <w:rPr>
          <w:rFonts w:ascii="Times New Roman" w:hAnsi="Times New Roman" w:eastAsia="Times New Roman"/>
          <w:i w:val="0"/>
          <w:sz w:val="26"/>
        </w:rPr>
        <w:t>OAuth authorization code flow được thực hiện với consent rõ ràng; client secret và token dài hạn phải xử lý phía server. Webhook giúp nhận activity event, sau đó backend fetch chi tiết và upsert idempotent.</w:t>
      </w:r>
    </w:p>
    <w:p>
      <w:pPr>
        <w:jc w:val="center"/>
      </w:pPr>
      <w:r>
        <w:drawing>
          <wp:inline xmlns:a="http://schemas.openxmlformats.org/drawingml/2006/main" xmlns:pic="http://schemas.openxmlformats.org/drawingml/2006/picture">
            <wp:extent cx="5580000" cy="1303174"/>
            <wp:docPr id="7" name="Picture 7"/>
            <wp:cNvGraphicFramePr>
              <a:graphicFrameLocks noChangeAspect="1"/>
            </wp:cNvGraphicFramePr>
            <a:graphic>
              <a:graphicData uri="http://schemas.openxmlformats.org/drawingml/2006/picture">
                <pic:pic>
                  <pic:nvPicPr>
                    <pic:cNvPr id="0" name="09_strava_sequence.png"/>
                    <pic:cNvPicPr/>
                  </pic:nvPicPr>
                  <pic:blipFill>
                    <a:blip r:embed="rId19"/>
                    <a:stretch>
                      <a:fillRect/>
                    </a:stretch>
                  </pic:blipFill>
                  <pic:spPr>
                    <a:xfrm>
                      <a:off x="0" y="0"/>
                      <a:ext cx="5580000" cy="1303174"/>
                    </a:xfrm>
                    <a:prstGeom prst="rect"/>
                  </pic:spPr>
                </pic:pic>
              </a:graphicData>
            </a:graphic>
          </wp:inline>
        </w:drawing>
      </w:r>
    </w:p>
    <w:p>
      <w:pPr>
        <w:pStyle w:val="CaptionFigure"/>
        <w:spacing w:after="160"/>
        <w:jc w:val="center"/>
      </w:pPr>
      <w:r>
        <w:rPr>
          <w:rFonts w:ascii="Times New Roman" w:hAnsi="Times New Roman" w:eastAsia="Times New Roman"/>
          <w:b/>
          <w:sz w:val="22"/>
        </w:rPr>
        <w:t>Hình 4.</w:t>
      </w:r>
      <w:r>
        <w:fldChar w:fldCharType="begin"/>
        <w:instrText xml:space="preserve"> SEQ Hình </w:instrText>
        <w:fldChar w:fldCharType="separate"/>
        <w:t>6</w:t>
        <w:fldChar w:fldCharType="end"/>
      </w:r>
      <w:r>
        <w:rPr>
          <w:rFonts w:ascii="Times New Roman" w:hAnsi="Times New Roman" w:eastAsia="Times New Roman"/>
          <w:b/>
          <w:sz w:val="22"/>
        </w:rPr>
        <w:t>. Sequence diagram đồng bộ Strava</w:t>
      </w:r>
    </w:p>
    <w:p>
      <w:pPr>
        <w:spacing w:after="160"/>
        <w:jc w:val="center"/>
      </w:pPr>
      <w:r>
        <w:rPr>
          <w:rFonts w:ascii="Times New Roman" w:hAnsi="Times New Roman" w:eastAsia="Times New Roman"/>
          <w:i/>
          <w:sz w:val="20"/>
        </w:rPr>
        <w:t>Nguồn: Nhóm tác giả tổng hợp từ mã nguồn và tài liệu Runny AI.</w:t>
      </w:r>
    </w:p>
    <w:p>
      <w:pPr>
        <w:pStyle w:val="Heading2"/>
        <w:keepNext/>
        <w:spacing w:before="160" w:after="120"/>
      </w:pPr>
      <w:r>
        <w:rPr>
          <w:rFonts w:ascii="Times New Roman" w:hAnsi="Times New Roman" w:eastAsia="Times New Roman"/>
          <w:b/>
          <w:sz w:val="28"/>
        </w:rPr>
        <w:t>4.10. Thiết kế nhận dạng món ăn</w:t>
      </w:r>
    </w:p>
    <w:p>
      <w:pPr>
        <w:spacing w:after="120" w:line="360" w:lineRule="auto"/>
        <w:ind w:firstLine="567"/>
        <w:jc w:val="both"/>
      </w:pPr>
      <w:r>
        <w:rPr>
          <w:rFonts w:ascii="Times New Roman" w:hAnsi="Times New Roman" w:eastAsia="Times New Roman"/>
          <w:i w:val="0"/>
          <w:sz w:val="26"/>
        </w:rPr>
        <w:t>Nhận dạng món ăn là tác vụ có độ bất định cao về khẩu phần và thành phần. Kết quả phải kèm confidence, cho phép chỉnh sửa, và không tự động ghi nhật ký khi người dùng chưa xác nhận. Nếu service hiện dùng mock hoặc fallback rule-based, báo cáo phải ghi rõ sau khi đọc code.</w:t>
      </w:r>
    </w:p>
    <w:p>
      <w:pPr>
        <w:jc w:val="center"/>
      </w:pPr>
      <w:r>
        <w:drawing>
          <wp:inline xmlns:a="http://schemas.openxmlformats.org/drawingml/2006/main" xmlns:pic="http://schemas.openxmlformats.org/drawingml/2006/picture">
            <wp:extent cx="5580000" cy="987801"/>
            <wp:docPr id="8" name="Picture 8"/>
            <wp:cNvGraphicFramePr>
              <a:graphicFrameLocks noChangeAspect="1"/>
            </wp:cNvGraphicFramePr>
            <a:graphic>
              <a:graphicData uri="http://schemas.openxmlformats.org/drawingml/2006/picture">
                <pic:pic>
                  <pic:nvPicPr>
                    <pic:cNvPr id="0" name="10_food_sequence.png"/>
                    <pic:cNvPicPr/>
                  </pic:nvPicPr>
                  <pic:blipFill>
                    <a:blip r:embed="rId20"/>
                    <a:stretch>
                      <a:fillRect/>
                    </a:stretch>
                  </pic:blipFill>
                  <pic:spPr>
                    <a:xfrm>
                      <a:off x="0" y="0"/>
                      <a:ext cx="5580000" cy="987801"/>
                    </a:xfrm>
                    <a:prstGeom prst="rect"/>
                  </pic:spPr>
                </pic:pic>
              </a:graphicData>
            </a:graphic>
          </wp:inline>
        </w:drawing>
      </w:r>
    </w:p>
    <w:p>
      <w:pPr>
        <w:pStyle w:val="CaptionFigure"/>
        <w:spacing w:after="160"/>
        <w:jc w:val="center"/>
      </w:pPr>
      <w:r>
        <w:rPr>
          <w:rFonts w:ascii="Times New Roman" w:hAnsi="Times New Roman" w:eastAsia="Times New Roman"/>
          <w:b/>
          <w:sz w:val="22"/>
        </w:rPr>
        <w:t>Hình 4.</w:t>
      </w:r>
      <w:r>
        <w:fldChar w:fldCharType="begin"/>
        <w:instrText xml:space="preserve"> SEQ Hình </w:instrText>
        <w:fldChar w:fldCharType="separate"/>
        <w:t>7</w:t>
        <w:fldChar w:fldCharType="end"/>
      </w:r>
      <w:r>
        <w:rPr>
          <w:rFonts w:ascii="Times New Roman" w:hAnsi="Times New Roman" w:eastAsia="Times New Roman"/>
          <w:b/>
          <w:sz w:val="22"/>
        </w:rPr>
        <w:t>. Sequence diagram nhận dạng món ăn</w:t>
      </w:r>
    </w:p>
    <w:p>
      <w:pPr>
        <w:spacing w:after="160"/>
        <w:jc w:val="center"/>
      </w:pPr>
      <w:r>
        <w:rPr>
          <w:rFonts w:ascii="Times New Roman" w:hAnsi="Times New Roman" w:eastAsia="Times New Roman"/>
          <w:i/>
          <w:sz w:val="20"/>
        </w:rPr>
        <w:t>Nguồn: Nhóm tác giả tổng hợp từ mã nguồn và tài liệu Runny AI.</w:t>
      </w:r>
    </w:p>
    <w:p>
      <w:pPr>
        <w:pStyle w:val="Heading2"/>
        <w:keepNext/>
        <w:spacing w:before="160" w:after="120"/>
      </w:pPr>
      <w:r>
        <w:rPr>
          <w:rFonts w:ascii="Times New Roman" w:hAnsi="Times New Roman" w:eastAsia="Times New Roman"/>
          <w:b/>
          <w:sz w:val="28"/>
        </w:rPr>
        <w:t>4.11. Thiết kế bảo mật</w:t>
      </w:r>
    </w:p>
    <w:p>
      <w:pPr>
        <w:pStyle w:val="CaptionTable"/>
        <w:spacing w:after="80"/>
        <w:jc w:val="center"/>
      </w:pPr>
      <w:r>
        <w:rPr>
          <w:rFonts w:ascii="Times New Roman" w:hAnsi="Times New Roman" w:eastAsia="Times New Roman"/>
          <w:b/>
          <w:sz w:val="22"/>
        </w:rPr>
        <w:t>Bảng 4.</w:t>
      </w:r>
      <w:r>
        <w:fldChar w:fldCharType="begin"/>
        <w:instrText xml:space="preserve"> SEQ Bảng </w:instrText>
        <w:fldChar w:fldCharType="separate"/>
        <w:t>3</w:t>
        <w:fldChar w:fldCharType="end"/>
      </w:r>
      <w:r>
        <w:rPr>
          <w:rFonts w:ascii="Times New Roman" w:hAnsi="Times New Roman" w:eastAsia="Times New Roman"/>
          <w:b/>
          <w:sz w:val="22"/>
        </w:rPr>
        <w:t>. Thiết kế kiểm soát bảo mật</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86"/>
        <w:gridCol w:w="2986"/>
        <w:gridCol w:w="2986"/>
      </w:tblGrid>
      <w:tr>
        <w:trPr>
          <w:tblHeader w:val="true"/>
        </w:trPr>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Rủi ro</w:t>
            </w:r>
          </w:p>
        </w:tc>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Biện pháp thiết kế</w:t>
            </w:r>
          </w:p>
        </w:tc>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Bằng chứng/việc cần làm</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Lộ API key</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Đặt secret trong Supabase Function secrets; không bundle vào Flutter</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setup main đã nêu</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Truy cập dữ liệu người khác</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RLS + user ownership + JWT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audit migrations</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Prompt injection</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Server-owned system prompt, feature policy, cấm role system</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docs/api.md</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Vượt quota</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RPC atomic, per-user/feature limits, fail-closed</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docs/api.md</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Upload độc hại</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MIME/size validation, image decode, storage policy</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audit code/test</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Webhook giả mạo</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Verify token/signature, idempotency</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audit Strava function</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Log nhạy cảm</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Redact token, prompt nhạy cảm, vị trí chính xác</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logging policy</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Dependency vulnerabilities</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Lockfile, Dependabot/scanning</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audit workflow</w:t>
            </w:r>
          </w:p>
        </w:tc>
      </w:tr>
    </w:tbl>
    <w:p>
      <w:pPr>
        <w:spacing w:after="0"/>
      </w:pPr>
    </w:p>
    <w:p>
      <w:pPr>
        <w:pStyle w:val="Heading2"/>
        <w:keepNext/>
        <w:spacing w:before="160" w:after="120"/>
      </w:pPr>
      <w:r>
        <w:rPr>
          <w:rFonts w:ascii="Times New Roman" w:hAnsi="Times New Roman" w:eastAsia="Times New Roman"/>
          <w:b/>
          <w:sz w:val="28"/>
        </w:rPr>
        <w:t>4.12. Thiết kế giao diện</w:t>
      </w:r>
    </w:p>
    <w:p>
      <w:pPr>
        <w:spacing w:after="120" w:line="360" w:lineRule="auto"/>
        <w:ind w:firstLine="567"/>
        <w:jc w:val="both"/>
      </w:pPr>
      <w:r>
        <w:rPr>
          <w:rFonts w:ascii="Times New Roman" w:hAnsi="Times New Roman" w:eastAsia="Times New Roman"/>
          <w:i w:val="0"/>
          <w:sz w:val="26"/>
        </w:rPr>
        <w:t>UI cần dùng design token thống nhất trong app_theme.dart, hỗ trợ light/dark, responsive layout và l10n Việt/Anh. Các trang cần có semantic labels, focus order, contrast phù hợp và xử lý văn bản dài. Empty/loading/error state phải được thiết kế cho dashboard, activity, AI, community và nutrition.</w:t>
      </w:r>
    </w:p>
    <w:p>
      <w:pPr>
        <w:pStyle w:val="Heading2"/>
        <w:keepNext/>
        <w:spacing w:before="160" w:after="120"/>
      </w:pPr>
      <w:r>
        <w:rPr>
          <w:rFonts w:ascii="Times New Roman" w:hAnsi="Times New Roman" w:eastAsia="Times New Roman"/>
          <w:b/>
          <w:sz w:val="28"/>
        </w:rPr>
        <w:t>4.13. Thiết kế triển khai</w:t>
      </w:r>
    </w:p>
    <w:p>
      <w:pPr>
        <w:spacing w:after="120" w:line="360" w:lineRule="auto"/>
        <w:ind w:firstLine="567"/>
        <w:jc w:val="both"/>
      </w:pPr>
      <w:r>
        <w:rPr>
          <w:rFonts w:ascii="Times New Roman" w:hAnsi="Times New Roman" w:eastAsia="Times New Roman"/>
          <w:i w:val="0"/>
          <w:sz w:val="26"/>
        </w:rPr>
        <w:t>README liên kết bản Flutter web triển khai trên Render và backend Supabase. Hình 4.8 mô tả deployment; mối quan hệ CI/CD được vẽ nét đứt vì workflow chưa được đọc trực tiếp.</w:t>
      </w:r>
    </w:p>
    <w:p>
      <w:pPr>
        <w:jc w:val="center"/>
      </w:pPr>
      <w:r>
        <w:drawing>
          <wp:inline xmlns:a="http://schemas.openxmlformats.org/drawingml/2006/main" xmlns:pic="http://schemas.openxmlformats.org/drawingml/2006/picture">
            <wp:extent cx="5580000" cy="1788032"/>
            <wp:docPr id="9" name="Picture 9"/>
            <wp:cNvGraphicFramePr>
              <a:graphicFrameLocks noChangeAspect="1"/>
            </wp:cNvGraphicFramePr>
            <a:graphic>
              <a:graphicData uri="http://schemas.openxmlformats.org/drawingml/2006/picture">
                <pic:pic>
                  <pic:nvPicPr>
                    <pic:cNvPr id="0" name="05_deployment.png"/>
                    <pic:cNvPicPr/>
                  </pic:nvPicPr>
                  <pic:blipFill>
                    <a:blip r:embed="rId21"/>
                    <a:stretch>
                      <a:fillRect/>
                    </a:stretch>
                  </pic:blipFill>
                  <pic:spPr>
                    <a:xfrm>
                      <a:off x="0" y="0"/>
                      <a:ext cx="5580000" cy="1788032"/>
                    </a:xfrm>
                    <a:prstGeom prst="rect"/>
                  </pic:spPr>
                </pic:pic>
              </a:graphicData>
            </a:graphic>
          </wp:inline>
        </w:drawing>
      </w:r>
    </w:p>
    <w:p>
      <w:pPr>
        <w:pStyle w:val="CaptionFigure"/>
        <w:spacing w:after="160"/>
        <w:jc w:val="center"/>
      </w:pPr>
      <w:r>
        <w:rPr>
          <w:rFonts w:ascii="Times New Roman" w:hAnsi="Times New Roman" w:eastAsia="Times New Roman"/>
          <w:b/>
          <w:sz w:val="22"/>
        </w:rPr>
        <w:t>Hình 4.</w:t>
      </w:r>
      <w:r>
        <w:fldChar w:fldCharType="begin"/>
        <w:instrText xml:space="preserve"> SEQ Hình </w:instrText>
        <w:fldChar w:fldCharType="separate"/>
        <w:t>8</w:t>
        <w:fldChar w:fldCharType="end"/>
      </w:r>
      <w:r>
        <w:rPr>
          <w:rFonts w:ascii="Times New Roman" w:hAnsi="Times New Roman" w:eastAsia="Times New Roman"/>
          <w:b/>
          <w:sz w:val="22"/>
        </w:rPr>
        <w:t>. Deployment diagram Runny AI</w:t>
      </w:r>
    </w:p>
    <w:p>
      <w:pPr>
        <w:spacing w:after="160"/>
        <w:jc w:val="center"/>
      </w:pPr>
      <w:r>
        <w:rPr>
          <w:rFonts w:ascii="Times New Roman" w:hAnsi="Times New Roman" w:eastAsia="Times New Roman"/>
          <w:i/>
          <w:sz w:val="20"/>
        </w:rPr>
        <w:t>Nguồn: Nhóm tác giả tổng hợp từ mã nguồn và tài liệu Runny AI.</w:t>
      </w:r>
    </w:p>
    <w:p>
      <w:pPr>
        <w:pStyle w:val="Heading2"/>
        <w:keepNext/>
        <w:spacing w:before="160" w:after="120"/>
      </w:pPr>
      <w:r>
        <w:rPr>
          <w:rFonts w:ascii="Times New Roman" w:hAnsi="Times New Roman" w:eastAsia="Times New Roman"/>
          <w:b/>
          <w:sz w:val="28"/>
        </w:rPr>
        <w:t>Tiểu kết chương</w:t>
      </w:r>
    </w:p>
    <w:p>
      <w:pPr>
        <w:spacing w:after="120" w:line="360" w:lineRule="auto"/>
        <w:ind w:firstLine="567"/>
        <w:jc w:val="both"/>
      </w:pPr>
      <w:r>
        <w:rPr>
          <w:rFonts w:ascii="Times New Roman" w:hAnsi="Times New Roman" w:eastAsia="Times New Roman"/>
          <w:i w:val="0"/>
          <w:sz w:val="26"/>
        </w:rPr>
        <w:t>Chương 4 xác định ranh giới tin cậy và các quyết định thiết kế chính. Các phần AI, OAuth, RLS và upload cần được xem là bề mặt rủi ro, phải có test và audit trước khi nâng trạng thái production.</w:t>
      </w:r>
    </w:p>
    <w:p>
      <w:pPr>
        <w:pStyle w:val="Heading1"/>
        <w:keepNext/>
        <w:spacing w:before="240" w:after="120"/>
      </w:pPr>
      <w:r>
        <w:rPr>
          <w:rFonts w:ascii="Times New Roman" w:hAnsi="Times New Roman" w:eastAsia="Times New Roman"/>
          <w:b/>
          <w:sz w:val="32"/>
        </w:rPr>
        <w:t>CHƯƠNG 5. CÀI ĐẶT VÀ HIỆN THỰC HỆ THỐNG</w:t>
      </w:r>
    </w:p>
    <w:p>
      <w:pPr>
        <w:spacing w:after="120" w:line="360" w:lineRule="auto"/>
        <w:ind w:firstLine="567"/>
        <w:jc w:val="both"/>
      </w:pPr>
      <w:r>
        <w:rPr>
          <w:rFonts w:ascii="Times New Roman" w:hAnsi="Times New Roman" w:eastAsia="Times New Roman"/>
          <w:i w:val="0"/>
          <w:sz w:val="26"/>
        </w:rPr>
        <w:t>Chương này trình bày môi trường, cấu trúc repository, quy trình cài đặt và hiện thực các module chính. Nội dung được xây dựng bằng cách đối chiếu tài liệu repository, cấu trúc mã nguồn quan sát được, release v0.1.0 và các nguồn học thuật/chính thức. Những điểm chưa có bằng chứng trực tiếp được đánh dấu để nhóm bổ sung hoặc kiểm thử thực tế.</w:t>
      </w:r>
    </w:p>
    <w:p>
      <w:pPr>
        <w:pStyle w:val="Heading2"/>
        <w:keepNext/>
        <w:spacing w:before="160" w:after="120"/>
      </w:pPr>
      <w:r>
        <w:rPr>
          <w:rFonts w:ascii="Times New Roman" w:hAnsi="Times New Roman" w:eastAsia="Times New Roman"/>
          <w:b/>
          <w:sz w:val="28"/>
        </w:rPr>
        <w:t>5.1. Môi trường phát triển</w:t>
      </w:r>
    </w:p>
    <w:p>
      <w:pPr>
        <w:pStyle w:val="CaptionTable"/>
        <w:spacing w:after="80"/>
        <w:jc w:val="center"/>
      </w:pPr>
      <w:r>
        <w:rPr>
          <w:rFonts w:ascii="Times New Roman" w:hAnsi="Times New Roman" w:eastAsia="Times New Roman"/>
          <w:b/>
          <w:sz w:val="22"/>
        </w:rPr>
        <w:t>Bảng 5.</w:t>
      </w:r>
      <w:r>
        <w:fldChar w:fldCharType="begin"/>
        <w:instrText xml:space="preserve"> SEQ Bảng  1 </w:instrText>
        <w:fldChar w:fldCharType="separate"/>
        <w:t>1</w:t>
        <w:fldChar w:fldCharType="end"/>
      </w:r>
      <w:r>
        <w:rPr>
          <w:rFonts w:ascii="Times New Roman" w:hAnsi="Times New Roman" w:eastAsia="Times New Roman"/>
          <w:b/>
          <w:sz w:val="22"/>
        </w:rPr>
        <w:t>. Môi trường và công cụ phát triển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39"/>
        <w:gridCol w:w="2239"/>
        <w:gridCol w:w="2239"/>
        <w:gridCol w:w="2239"/>
      </w:tblGrid>
      <w:tr>
        <w:trPr>
          <w:tblHeader w:val="true"/>
        </w:trPr>
        <w:tc>
          <w:tcPr>
            <w:tcW w:type="dxa" w:w="2239"/>
            <w:shd w:fill="D9EAF7"/>
            <w:vAlign w:val="center"/>
            <w:tcMar>
              <w:top w:w="80" w:type="dxa"/>
              <w:start w:w="80" w:type="dxa"/>
              <w:bottom w:w="80" w:type="dxa"/>
              <w:end w:w="80" w:type="dxa"/>
            </w:tcMar>
          </w:tcPr>
          <w:p>
            <w:pPr>
              <w:jc w:val="center"/>
            </w:pPr>
            <w:r/>
            <w:r>
              <w:rPr>
                <w:rFonts w:ascii="Times New Roman" w:hAnsi="Times New Roman" w:eastAsia="Times New Roman"/>
                <w:b/>
                <w:sz w:val="18"/>
              </w:rPr>
              <w:t>Công cụ/Công nghệ</w:t>
            </w:r>
          </w:p>
        </w:tc>
        <w:tc>
          <w:tcPr>
            <w:tcW w:type="dxa" w:w="2239"/>
            <w:shd w:fill="D9EAF7"/>
            <w:vAlign w:val="center"/>
            <w:tcMar>
              <w:top w:w="80" w:type="dxa"/>
              <w:start w:w="80" w:type="dxa"/>
              <w:bottom w:w="80" w:type="dxa"/>
              <w:end w:w="80" w:type="dxa"/>
            </w:tcMar>
          </w:tcPr>
          <w:p>
            <w:pPr>
              <w:jc w:val="center"/>
            </w:pPr>
            <w:r/>
            <w:r>
              <w:rPr>
                <w:rFonts w:ascii="Times New Roman" w:hAnsi="Times New Roman" w:eastAsia="Times New Roman"/>
                <w:b/>
                <w:sz w:val="18"/>
              </w:rPr>
              <w:t>Phiên bản/khai báo</w:t>
            </w:r>
          </w:p>
        </w:tc>
        <w:tc>
          <w:tcPr>
            <w:tcW w:type="dxa" w:w="2239"/>
            <w:shd w:fill="D9EAF7"/>
            <w:vAlign w:val="center"/>
            <w:tcMar>
              <w:top w:w="80" w:type="dxa"/>
              <w:start w:w="80" w:type="dxa"/>
              <w:bottom w:w="80" w:type="dxa"/>
              <w:end w:w="80" w:type="dxa"/>
            </w:tcMar>
          </w:tcPr>
          <w:p>
            <w:pPr>
              <w:jc w:val="center"/>
            </w:pPr>
            <w:r/>
            <w:r>
              <w:rPr>
                <w:rFonts w:ascii="Times New Roman" w:hAnsi="Times New Roman" w:eastAsia="Times New Roman"/>
                <w:b/>
                <w:sz w:val="18"/>
              </w:rPr>
              <w:t>Vai trò</w:t>
            </w:r>
          </w:p>
        </w:tc>
        <w:tc>
          <w:tcPr>
            <w:tcW w:type="dxa" w:w="2239"/>
            <w:shd w:fill="D9EAF7"/>
            <w:vAlign w:val="center"/>
            <w:tcMar>
              <w:top w:w="80" w:type="dxa"/>
              <w:start w:w="80" w:type="dxa"/>
              <w:bottom w:w="80" w:type="dxa"/>
              <w:end w:w="80" w:type="dxa"/>
            </w:tcMar>
          </w:tcPr>
          <w:p>
            <w:pPr>
              <w:jc w:val="center"/>
            </w:pPr>
            <w:r/>
            <w:r>
              <w:rPr>
                <w:rFonts w:ascii="Times New Roman" w:hAnsi="Times New Roman" w:eastAsia="Times New Roman"/>
                <w:b/>
                <w:sz w:val="18"/>
              </w:rPr>
              <w:t>Nguồn xác minh</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Flutter SDK</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^3.12.0 theo README/setup</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Client đa nền tảng</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README, docs/setup.md</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Dart SDK</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^3.0.0 trong setup; cần đối chiếu pubspec</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Ngôn ngữ client</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docs/setup.md</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Provider</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Theo pubspec cần xác minh version</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State management</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docs/tech-stack.md</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fl_chart</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Theo pubspec cần xác minh version</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Biểu đồ</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docs/tech-stack.md</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supabase_flutter</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Theo pubspec cần xác minh version</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Auth/Data/Functions/Storage</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docs/tech-stack.md</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Supabase CLI</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GHI VERSION ĐÃ DÙNG]</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Local backend/migration/functions</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docs/setup.md</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PostgreSQL</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Phiên bản theo Supabase local/cloud</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Database</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Supabase configuration</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Deno/TypeScript</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Theo runtime Supabase</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Edge Functions</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docs/architecture.md</w:t>
            </w:r>
          </w:p>
        </w:tc>
      </w:tr>
      <w:tr>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Docker Desktop</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[CẦN GHI VERSION]</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Supabase local</w:t>
            </w:r>
          </w:p>
        </w:tc>
        <w:tc>
          <w:tcPr>
            <w:tcW w:type="dxa" w:w="223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release/setup</w:t>
            </w:r>
          </w:p>
        </w:tc>
      </w:tr>
    </w:tbl>
    <w:p>
      <w:pPr>
        <w:spacing w:after="0"/>
      </w:pPr>
    </w:p>
    <w:p>
      <w:pPr>
        <w:pStyle w:val="Heading2"/>
        <w:keepNext/>
        <w:spacing w:before="160" w:after="120"/>
      </w:pPr>
      <w:r>
        <w:rPr>
          <w:rFonts w:ascii="Times New Roman" w:hAnsi="Times New Roman" w:eastAsia="Times New Roman"/>
          <w:b/>
          <w:sz w:val="28"/>
        </w:rPr>
        <w:t>5.2. Cấu trúc repository</w:t>
      </w:r>
    </w:p>
    <w:p>
      <w:pPr>
        <w:spacing w:after="120" w:line="360" w:lineRule="auto"/>
        <w:ind w:firstLine="567"/>
        <w:jc w:val="both"/>
      </w:pPr>
      <w:r>
        <w:rPr>
          <w:rFonts w:ascii="Times New Roman" w:hAnsi="Times New Roman" w:eastAsia="Times New Roman"/>
          <w:i w:val="0"/>
          <w:sz w:val="26"/>
        </w:rPr>
        <w:t>Repository root gồm .github/workflows, apps/runny_app, docs, supabase, scripts, content-factory, README, release notes và tệp triển khai Render. Cấu trúc này phù hợp monorepo nhỏ: client, backend, tài liệu và triển khai nằm cùng một lịch sử Git. Trong lib có l10n, models, pages, services, theme, utils và widgets.</w:t>
      </w:r>
    </w:p>
    <w:p>
      <w:pPr>
        <w:pStyle w:val="Heading2"/>
        <w:keepNext/>
        <w:spacing w:before="160" w:after="120"/>
      </w:pPr>
      <w:r>
        <w:rPr>
          <w:rFonts w:ascii="Times New Roman" w:hAnsi="Times New Roman" w:eastAsia="Times New Roman"/>
          <w:b/>
          <w:sz w:val="28"/>
        </w:rPr>
        <w:t>5.3. Cài đặt ứng dụng Flutter</w:t>
      </w:r>
    </w:p>
    <w:p>
      <w:pPr>
        <w:pStyle w:val="ListNumber"/>
        <w:spacing w:after="60" w:line="324" w:lineRule="auto"/>
        <w:ind w:left="454"/>
      </w:pPr>
      <w:r>
        <w:rPr>
          <w:rFonts w:ascii="Times New Roman" w:hAnsi="Times New Roman" w:eastAsia="Times New Roman"/>
          <w:sz w:val="25"/>
        </w:rPr>
        <w:t>Clone repository và chuyển vào apps/runny_app.</w:t>
      </w:r>
    </w:p>
    <w:p>
      <w:pPr>
        <w:pStyle w:val="ListNumber"/>
        <w:spacing w:after="60" w:line="324" w:lineRule="auto"/>
        <w:ind w:left="454"/>
      </w:pPr>
      <w:r>
        <w:rPr>
          <w:rFonts w:ascii="Times New Roman" w:hAnsi="Times New Roman" w:eastAsia="Times New Roman"/>
          <w:sz w:val="25"/>
        </w:rPr>
        <w:t>Sao chép .env.example thành .env.</w:t>
      </w:r>
    </w:p>
    <w:p>
      <w:pPr>
        <w:pStyle w:val="ListNumber"/>
        <w:spacing w:after="60" w:line="324" w:lineRule="auto"/>
        <w:ind w:left="454"/>
      </w:pPr>
      <w:r>
        <w:rPr>
          <w:rFonts w:ascii="Times New Roman" w:hAnsi="Times New Roman" w:eastAsia="Times New Roman"/>
          <w:sz w:val="25"/>
        </w:rPr>
        <w:t>Chỉ cấu hình SUPABASE_URL, SUPABASE_ANON_KEY và model hint không nhạy cảm ở client.</w:t>
      </w:r>
    </w:p>
    <w:p>
      <w:pPr>
        <w:pStyle w:val="ListNumber"/>
        <w:spacing w:after="60" w:line="324" w:lineRule="auto"/>
        <w:ind w:left="454"/>
      </w:pPr>
      <w:r>
        <w:rPr>
          <w:rFonts w:ascii="Times New Roman" w:hAnsi="Times New Roman" w:eastAsia="Times New Roman"/>
          <w:sz w:val="25"/>
        </w:rPr>
        <w:t>Chạy flutter pub get.</w:t>
      </w:r>
    </w:p>
    <w:p>
      <w:pPr>
        <w:pStyle w:val="ListNumber"/>
        <w:spacing w:after="60" w:line="324" w:lineRule="auto"/>
        <w:ind w:left="454"/>
      </w:pPr>
      <w:r>
        <w:rPr>
          <w:rFonts w:ascii="Times New Roman" w:hAnsi="Times New Roman" w:eastAsia="Times New Roman"/>
          <w:sz w:val="25"/>
        </w:rPr>
        <w:t>Chạy flutter analyze và flutter test.</w:t>
      </w:r>
    </w:p>
    <w:p>
      <w:pPr>
        <w:pStyle w:val="ListNumber"/>
        <w:spacing w:after="60" w:line="324" w:lineRule="auto"/>
        <w:ind w:left="454"/>
      </w:pPr>
      <w:r>
        <w:rPr>
          <w:rFonts w:ascii="Times New Roman" w:hAnsi="Times New Roman" w:eastAsia="Times New Roman"/>
          <w:sz w:val="25"/>
        </w:rPr>
        <w:t>Chạy flutter run -d chrome.</w:t>
      </w:r>
    </w:p>
    <w:p>
      <w:pPr>
        <w:pStyle w:val="ListNumber"/>
        <w:spacing w:after="60" w:line="324" w:lineRule="auto"/>
        <w:ind w:left="454"/>
      </w:pPr>
      <w:r>
        <w:rPr>
          <w:rFonts w:ascii="Times New Roman" w:hAnsi="Times New Roman" w:eastAsia="Times New Roman"/>
          <w:sz w:val="25"/>
        </w:rPr>
        <w:t>Build bằng flutter build web --release.</w:t>
      </w:r>
    </w:p>
    <w:p>
      <w:pPr>
        <w:pStyle w:val="Heading2"/>
        <w:keepNext/>
        <w:spacing w:before="160" w:after="120"/>
      </w:pPr>
      <w:r>
        <w:rPr>
          <w:rFonts w:ascii="Times New Roman" w:hAnsi="Times New Roman" w:eastAsia="Times New Roman"/>
          <w:b/>
          <w:sz w:val="28"/>
        </w:rPr>
        <w:t>5.4. Cài đặt Supabase</w:t>
      </w:r>
    </w:p>
    <w:p>
      <w:pPr>
        <w:pStyle w:val="ListNumber"/>
        <w:spacing w:after="60" w:line="324" w:lineRule="auto"/>
        <w:ind w:left="454"/>
      </w:pPr>
      <w:r>
        <w:rPr>
          <w:rFonts w:ascii="Times New Roman" w:hAnsi="Times New Roman" w:eastAsia="Times New Roman"/>
          <w:sz w:val="25"/>
        </w:rPr>
        <w:t>Cài Supabase CLI và bảo đảm Docker hoạt động.</w:t>
      </w:r>
    </w:p>
    <w:p>
      <w:pPr>
        <w:pStyle w:val="ListNumber"/>
        <w:spacing w:after="60" w:line="324" w:lineRule="auto"/>
        <w:ind w:left="454"/>
      </w:pPr>
      <w:r>
        <w:rPr>
          <w:rFonts w:ascii="Times New Roman" w:hAnsi="Times New Roman" w:eastAsia="Times New Roman"/>
          <w:sz w:val="25"/>
        </w:rPr>
        <w:t>Từ root chạy supabase start và supabase db reset.</w:t>
      </w:r>
    </w:p>
    <w:p>
      <w:pPr>
        <w:pStyle w:val="ListNumber"/>
        <w:spacing w:after="60" w:line="324" w:lineRule="auto"/>
        <w:ind w:left="454"/>
      </w:pPr>
      <w:r>
        <w:rPr>
          <w:rFonts w:ascii="Times New Roman" w:hAnsi="Times New Roman" w:eastAsia="Times New Roman"/>
          <w:sz w:val="25"/>
        </w:rPr>
        <w:t>Tạo supabase/functions/.env từ mẫu cho local; không commit secret.</w:t>
      </w:r>
    </w:p>
    <w:p>
      <w:pPr>
        <w:pStyle w:val="ListNumber"/>
        <w:spacing w:after="60" w:line="324" w:lineRule="auto"/>
        <w:ind w:left="454"/>
      </w:pPr>
      <w:r>
        <w:rPr>
          <w:rFonts w:ascii="Times New Roman" w:hAnsi="Times New Roman" w:eastAsia="Times New Roman"/>
          <w:sz w:val="25"/>
        </w:rPr>
        <w:t>Chạy supabase functions serve --env-file supabase/functions/.env.</w:t>
      </w:r>
    </w:p>
    <w:p>
      <w:pPr>
        <w:pStyle w:val="ListNumber"/>
        <w:spacing w:after="60" w:line="324" w:lineRule="auto"/>
        <w:ind w:left="454"/>
      </w:pPr>
      <w:r>
        <w:rPr>
          <w:rFonts w:ascii="Times New Roman" w:hAnsi="Times New Roman" w:eastAsia="Times New Roman"/>
          <w:sz w:val="25"/>
        </w:rPr>
        <w:t>Trên cloud, áp migrations, cấu hình Function Secrets và deploy các function.</w:t>
      </w:r>
    </w:p>
    <w:p>
      <w:pPr>
        <w:pStyle w:val="ListNumber"/>
        <w:spacing w:after="60" w:line="324" w:lineRule="auto"/>
        <w:ind w:left="454"/>
      </w:pPr>
      <w:r>
        <w:rPr>
          <w:rFonts w:ascii="Times New Roman" w:hAnsi="Times New Roman" w:eastAsia="Times New Roman"/>
          <w:sz w:val="25"/>
        </w:rPr>
        <w:t>Ghi lại project ref, migration version và commit khi kiểm thử.</w:t>
      </w:r>
    </w:p>
    <w:p>
      <w:pPr>
        <w:pStyle w:val="Heading2"/>
        <w:keepNext/>
        <w:spacing w:before="160" w:after="120"/>
      </w:pPr>
      <w:r>
        <w:rPr>
          <w:rFonts w:ascii="Times New Roman" w:hAnsi="Times New Roman" w:eastAsia="Times New Roman"/>
          <w:b/>
          <w:sz w:val="28"/>
        </w:rPr>
        <w:t>5.5. Hiện thực module tài khoản và onboarding</w:t>
      </w:r>
    </w:p>
    <w:p>
      <w:pPr>
        <w:spacing w:after="120" w:line="360" w:lineRule="auto"/>
        <w:ind w:firstLine="567"/>
        <w:jc w:val="both"/>
      </w:pPr>
      <w:r>
        <w:rPr>
          <w:rFonts w:ascii="Times New Roman" w:hAnsi="Times New Roman" w:eastAsia="Times New Roman"/>
          <w:i w:val="0"/>
          <w:sz w:val="26"/>
        </w:rPr>
        <w:t>login_page.dart, reset_password_page.dart và onboarding_page.dart là bằng chứng về UI. Luồng đúng gồm xác thực Supabase, quản lý session, đọc profile và điều hướng tùy trạng thái onboarding. Cần kiểm tra email confirmation, reset password deep link, validation và lỗi network.</w:t>
      </w:r>
    </w:p>
    <w:p>
      <w:pPr>
        <w:pStyle w:val="Heading2"/>
        <w:keepNext/>
        <w:spacing w:before="160" w:after="120"/>
      </w:pPr>
      <w:r>
        <w:rPr>
          <w:rFonts w:ascii="Times New Roman" w:hAnsi="Times New Roman" w:eastAsia="Times New Roman"/>
          <w:b/>
          <w:sz w:val="28"/>
        </w:rPr>
        <w:t>5.6. Hiện thực quản lý hoạt động</w:t>
      </w:r>
    </w:p>
    <w:p>
      <w:pPr>
        <w:spacing w:after="120" w:line="360" w:lineRule="auto"/>
        <w:ind w:firstLine="567"/>
        <w:jc w:val="both"/>
      </w:pPr>
      <w:r>
        <w:rPr>
          <w:rFonts w:ascii="Times New Roman" w:hAnsi="Times New Roman" w:eastAsia="Times New Roman"/>
          <w:i w:val="0"/>
          <w:sz w:val="26"/>
        </w:rPr>
        <w:t>Các trang import_activity_page.dart, manual_workout_page.dart, activity_history_page.dart và activity_details_page.dart cho thấy module hoạt động được tách theo nhiệm vụ. Activity recording guide và service/parser cần chịu trách nhiệm validation. Hình 5.1 thể hiện activity diagram mục tiêu.</w:t>
      </w:r>
    </w:p>
    <w:p>
      <w:pPr>
        <w:jc w:val="center"/>
      </w:pPr>
      <w:r>
        <w:drawing>
          <wp:inline xmlns:a="http://schemas.openxmlformats.org/drawingml/2006/main" xmlns:pic="http://schemas.openxmlformats.org/drawingml/2006/picture">
            <wp:extent cx="5220000" cy="5939082"/>
            <wp:docPr id="10" name="Picture 10"/>
            <wp:cNvGraphicFramePr>
              <a:graphicFrameLocks noChangeAspect="1"/>
            </wp:cNvGraphicFramePr>
            <a:graphic>
              <a:graphicData uri="http://schemas.openxmlformats.org/drawingml/2006/picture">
                <pic:pic>
                  <pic:nvPicPr>
                    <pic:cNvPr id="0" name="11_import_activity.png"/>
                    <pic:cNvPicPr/>
                  </pic:nvPicPr>
                  <pic:blipFill>
                    <a:blip r:embed="rId22"/>
                    <a:stretch>
                      <a:fillRect/>
                    </a:stretch>
                  </pic:blipFill>
                  <pic:spPr>
                    <a:xfrm>
                      <a:off x="0" y="0"/>
                      <a:ext cx="5220000" cy="5939082"/>
                    </a:xfrm>
                    <a:prstGeom prst="rect"/>
                  </pic:spPr>
                </pic:pic>
              </a:graphicData>
            </a:graphic>
          </wp:inline>
        </w:drawing>
      </w:r>
    </w:p>
    <w:p>
      <w:pPr>
        <w:pStyle w:val="CaptionFigure"/>
        <w:spacing w:after="160"/>
        <w:jc w:val="center"/>
      </w:pPr>
      <w:r>
        <w:rPr>
          <w:rFonts w:ascii="Times New Roman" w:hAnsi="Times New Roman" w:eastAsia="Times New Roman"/>
          <w:b/>
          <w:sz w:val="22"/>
        </w:rPr>
        <w:t>Hình 5.</w:t>
      </w:r>
      <w:r>
        <w:fldChar w:fldCharType="begin"/>
        <w:instrText xml:space="preserve"> SEQ Hình  1 </w:instrText>
        <w:fldChar w:fldCharType="separate"/>
        <w:t>1</w:t>
        <w:fldChar w:fldCharType="end"/>
      </w:r>
      <w:r>
        <w:rPr>
          <w:rFonts w:ascii="Times New Roman" w:hAnsi="Times New Roman" w:eastAsia="Times New Roman"/>
          <w:b/>
          <w:sz w:val="22"/>
        </w:rPr>
        <w:t>. Activity diagram import hoạt động</w:t>
      </w:r>
    </w:p>
    <w:p>
      <w:pPr>
        <w:spacing w:after="160"/>
        <w:jc w:val="center"/>
      </w:pPr>
      <w:r>
        <w:rPr>
          <w:rFonts w:ascii="Times New Roman" w:hAnsi="Times New Roman" w:eastAsia="Times New Roman"/>
          <w:i/>
          <w:sz w:val="20"/>
        </w:rPr>
        <w:t>Nguồn: Nhóm tác giả tổng hợp từ mã nguồn và tài liệu Runny AI.</w:t>
      </w:r>
    </w:p>
    <w:p>
      <w:pPr>
        <w:pStyle w:val="Heading2"/>
        <w:keepNext/>
        <w:spacing w:before="160" w:after="120"/>
      </w:pPr>
      <w:r>
        <w:rPr>
          <w:rFonts w:ascii="Times New Roman" w:hAnsi="Times New Roman" w:eastAsia="Times New Roman"/>
          <w:b/>
          <w:sz w:val="28"/>
        </w:rPr>
        <w:t>5.7. Hiện thực phân tích hoạt động</w:t>
      </w:r>
    </w:p>
    <w:p>
      <w:pPr>
        <w:spacing w:after="120" w:line="360" w:lineRule="auto"/>
        <w:ind w:firstLine="567"/>
        <w:jc w:val="both"/>
      </w:pPr>
      <w:r>
        <w:rPr>
          <w:rFonts w:ascii="Times New Roman" w:hAnsi="Times New Roman" w:eastAsia="Times New Roman"/>
          <w:i w:val="0"/>
          <w:sz w:val="26"/>
        </w:rPr>
        <w:t>activity_charts.dart là bằng chứng về widget biểu đồ. Khi xử lý pace, HR và elevation, hệ thống cần đồng bộ trục thời gian/khoảng cách, xử lý null/outlier và tránh nội suy gây hiểu nhầm. Nếu dùng synced cursor, state chọn điểm phải chia sẻ giữa các chart nhưng không làm rebuild toàn bộ trang quá mức.</w:t>
      </w:r>
    </w:p>
    <w:p>
      <w:pPr>
        <w:pStyle w:val="Heading2"/>
        <w:keepNext/>
        <w:spacing w:before="160" w:after="120"/>
      </w:pPr>
      <w:r>
        <w:rPr>
          <w:rFonts w:ascii="Times New Roman" w:hAnsi="Times New Roman" w:eastAsia="Times New Roman"/>
          <w:b/>
          <w:sz w:val="28"/>
        </w:rPr>
        <w:t>5.8. Hiện thực AI Coach</w:t>
      </w:r>
    </w:p>
    <w:p>
      <w:pPr>
        <w:spacing w:after="120" w:line="360" w:lineRule="auto"/>
        <w:ind w:firstLine="567"/>
        <w:jc w:val="both"/>
      </w:pPr>
      <w:r>
        <w:rPr>
          <w:rFonts w:ascii="Times New Roman" w:hAnsi="Times New Roman" w:eastAsia="Times New Roman"/>
          <w:i w:val="0"/>
          <w:sz w:val="26"/>
        </w:rPr>
        <w:t>ai_coach_page.dart chịu trách nhiệm trải nghiệm chat; service chuẩn bị context và gọi Edge Function. Backend openrouter áp policy, system prompt, entitlement và provider fallback theo docs. Cần tách message hiển thị với payload gửi provider, giới hạn history và không lưu nội dung nhạy cảm nếu không cần.</w:t>
      </w:r>
    </w:p>
    <w:p>
      <w:pPr>
        <w:pStyle w:val="Heading2"/>
        <w:keepNext/>
        <w:spacing w:before="160" w:after="120"/>
      </w:pPr>
      <w:r>
        <w:rPr>
          <w:rFonts w:ascii="Times New Roman" w:hAnsi="Times New Roman" w:eastAsia="Times New Roman"/>
          <w:b/>
          <w:sz w:val="28"/>
        </w:rPr>
        <w:t>5.9. Hiện thực giáo án tập luyện</w:t>
      </w:r>
    </w:p>
    <w:p>
      <w:pPr>
        <w:spacing w:after="120" w:line="360" w:lineRule="auto"/>
        <w:ind w:firstLine="567"/>
        <w:jc w:val="both"/>
      </w:pPr>
      <w:r>
        <w:rPr>
          <w:rFonts w:ascii="Times New Roman" w:hAnsi="Times New Roman" w:eastAsia="Times New Roman"/>
          <w:i w:val="0"/>
          <w:sz w:val="26"/>
        </w:rPr>
        <w:t>create_training_plan_page.dart nhận mục tiêu và cấu hình; training_plan_page.dart hiển thị lịch; training_history_page.dart theo dõi lịch sử. Backend có thể dùng worker để xử lý tác vụ dài theo setup. Structured output phải được validate trước khi ghi DB; người dùng cần có khả năng dời, hoàn thành hoặc bỏ buổi tập theo quy tắc rõ ràng.</w:t>
      </w:r>
    </w:p>
    <w:p>
      <w:pPr>
        <w:pStyle w:val="Heading2"/>
        <w:keepNext/>
        <w:spacing w:before="160" w:after="120"/>
      </w:pPr>
      <w:r>
        <w:rPr>
          <w:rFonts w:ascii="Times New Roman" w:hAnsi="Times New Roman" w:eastAsia="Times New Roman"/>
          <w:b/>
          <w:sz w:val="28"/>
        </w:rPr>
        <w:t>5.10. Hiện thực readiness và phục hồi</w:t>
      </w:r>
    </w:p>
    <w:p>
      <w:pPr>
        <w:spacing w:after="120" w:line="360" w:lineRule="auto"/>
        <w:ind w:firstLine="567"/>
        <w:jc w:val="both"/>
      </w:pPr>
      <w:r>
        <w:rPr>
          <w:rFonts w:ascii="Times New Roman" w:hAnsi="Times New Roman" w:eastAsia="Times New Roman"/>
          <w:i w:val="0"/>
          <w:sz w:val="26"/>
        </w:rPr>
        <w:t>README mô tả tải ngắn/dài hạn, ACWR và tín hiệu đau/mệt. Tuy nhiên báo cáo chưa xác minh công thức trong source. Vì vậy không đưa công thức cụ thể ngoài khái niệm học thuật và đánh dấu [CẦN NHÓM BỔ SUNG FILE + TEST CASE].</w:t>
      </w:r>
    </w:p>
    <w:p>
      <w:pPr>
        <w:pStyle w:val="Heading2"/>
        <w:keepNext/>
        <w:spacing w:before="160" w:after="120"/>
      </w:pPr>
      <w:r>
        <w:rPr>
          <w:rFonts w:ascii="Times New Roman" w:hAnsi="Times New Roman" w:eastAsia="Times New Roman"/>
          <w:b/>
          <w:sz w:val="28"/>
        </w:rPr>
        <w:t>5.11. Hiện thực dinh dưỡng</w:t>
      </w:r>
    </w:p>
    <w:p>
      <w:pPr>
        <w:spacing w:after="120" w:line="360" w:lineRule="auto"/>
        <w:ind w:firstLine="567"/>
        <w:jc w:val="both"/>
      </w:pPr>
      <w:r>
        <w:rPr>
          <w:rFonts w:ascii="Times New Roman" w:hAnsi="Times New Roman" w:eastAsia="Times New Roman"/>
          <w:i w:val="0"/>
          <w:sz w:val="26"/>
        </w:rPr>
        <w:t>nutrition_page.dart chứng minh màn hình tồn tại. Setup main đề cập food-recognition Edge Function và biến FOOD_RECOGNITION_PROVIDER. Module nên gồm model FoodItem/MealLog, service daily overview, quick add, macro breakdown và luồng AI có thể chỉnh sửa. Cần xác định rõ phần nào dùng dữ liệu thật, mock hoặc AI provider.</w:t>
      </w:r>
    </w:p>
    <w:p>
      <w:pPr>
        <w:pStyle w:val="Heading2"/>
        <w:keepNext/>
        <w:spacing w:before="160" w:after="120"/>
      </w:pPr>
      <w:r>
        <w:rPr>
          <w:rFonts w:ascii="Times New Roman" w:hAnsi="Times New Roman" w:eastAsia="Times New Roman"/>
          <w:b/>
          <w:sz w:val="28"/>
        </w:rPr>
        <w:t>5.12. Hiện thực chức năng cộng đồng</w:t>
      </w:r>
    </w:p>
    <w:p>
      <w:pPr>
        <w:spacing w:after="120" w:line="360" w:lineRule="auto"/>
        <w:ind w:firstLine="567"/>
        <w:jc w:val="both"/>
      </w:pPr>
      <w:r>
        <w:rPr>
          <w:rFonts w:ascii="Times New Roman" w:hAnsi="Times New Roman" w:eastAsia="Times New Roman"/>
          <w:i w:val="0"/>
          <w:sz w:val="26"/>
        </w:rPr>
        <w:t>community_page.dart là bằng chứng UI; release mô tả leaderboard, badges và partner matching. Mỗi tính năng cần migration, RLS và query riêng. Feed công khai phải tránh lộ vị trí chính xác; partner matching cần consent và cơ chế ẩn thông tin nhạy cảm.</w:t>
      </w:r>
    </w:p>
    <w:p>
      <w:pPr>
        <w:pStyle w:val="Heading2"/>
        <w:keepNext/>
        <w:spacing w:before="160" w:after="120"/>
      </w:pPr>
      <w:r>
        <w:rPr>
          <w:rFonts w:ascii="Times New Roman" w:hAnsi="Times New Roman" w:eastAsia="Times New Roman"/>
          <w:b/>
          <w:sz w:val="28"/>
        </w:rPr>
        <w:t>5.13. Hiện thực đa ngôn ngữ và theme</w:t>
      </w:r>
    </w:p>
    <w:p>
      <w:pPr>
        <w:spacing w:after="120" w:line="360" w:lineRule="auto"/>
        <w:ind w:firstLine="567"/>
        <w:jc w:val="both"/>
      </w:pPr>
      <w:r>
        <w:rPr>
          <w:rFonts w:ascii="Times New Roman" w:hAnsi="Times New Roman" w:eastAsia="Times New Roman"/>
          <w:i w:val="0"/>
          <w:sz w:val="26"/>
        </w:rPr>
        <w:t>lib/l10n và docs/tech-stack.md cho thấy l10n dựa trên JSON, hỗ trợ Việt/Anh. theme_provider.dart và app_theme.dart cho thấy theme được quản lý tập trung. Cần kiểm thử persistence, system theme, contrast và chuỗi dài; không nên hard-code màu/chuỗi trong page.</w:t>
      </w:r>
    </w:p>
    <w:p>
      <w:pPr>
        <w:pStyle w:val="Heading2"/>
        <w:keepNext/>
        <w:spacing w:before="160" w:after="120"/>
      </w:pPr>
      <w:r>
        <w:rPr>
          <w:rFonts w:ascii="Times New Roman" w:hAnsi="Times New Roman" w:eastAsia="Times New Roman"/>
          <w:b/>
          <w:sz w:val="28"/>
        </w:rPr>
        <w:t>5.14. Một số đoạn mã tiêu biểu</w:t>
      </w:r>
    </w:p>
    <w:p>
      <w:pPr>
        <w:spacing w:after="120" w:line="360" w:lineRule="auto"/>
        <w:ind w:firstLine="567"/>
        <w:jc w:val="both"/>
      </w:pPr>
      <w:r>
        <w:rPr>
          <w:rFonts w:ascii="Times New Roman" w:hAnsi="Times New Roman" w:eastAsia="Times New Roman"/>
          <w:i w:val="0"/>
          <w:sz w:val="26"/>
        </w:rPr>
        <w:t>[CẦN NHÓM BỔ SUNG 5–8 ĐOẠN MÃ 15–25 DÒNG TỪ PERMALINK GẮN COMMIT HASH]. Các đoạn nên bao gồm AI policy, check_ai_access RPC, RLS policy, parser GPX/FIT, ThemeProvider, localization loader và Strava webhook validation. Không đưa secret hoặc sao chép file dài.</w:t>
      </w:r>
    </w:p>
    <w:p>
      <w:pPr>
        <w:pStyle w:val="Heading2"/>
        <w:keepNext/>
        <w:spacing w:before="160" w:after="120"/>
      </w:pPr>
      <w:r>
        <w:rPr>
          <w:rFonts w:ascii="Times New Roman" w:hAnsi="Times New Roman" w:eastAsia="Times New Roman"/>
          <w:b/>
          <w:sz w:val="28"/>
        </w:rPr>
        <w:t>5.15. Quản lý mã nguồn và cộng tác</w:t>
      </w:r>
    </w:p>
    <w:p>
      <w:pPr>
        <w:spacing w:after="120" w:line="360" w:lineRule="auto"/>
        <w:ind w:firstLine="567"/>
        <w:jc w:val="both"/>
      </w:pPr>
      <w:r>
        <w:rPr>
          <w:rFonts w:ascii="Times New Roman" w:hAnsi="Times New Roman" w:eastAsia="Times New Roman"/>
          <w:i w:val="0"/>
          <w:sz w:val="26"/>
        </w:rPr>
        <w:t>GitHub hiển thị repository có hàng trăm commit, issues, tags và thư mục workflows. Release v0.1.0-alpha là mốc tester. Để đánh giá chuyên nghiệp, nhóm cần bổ sung quy ước branch, pull request template, code review, issue linkage, changelog, semantic versioning và trạng thái workflow. Số commit không được dùng trực tiếp để suy ra tỷ lệ đóng góp.</w:t>
      </w:r>
    </w:p>
    <w:p>
      <w:pPr>
        <w:pStyle w:val="Heading2"/>
        <w:keepNext/>
        <w:spacing w:before="160" w:after="120"/>
      </w:pPr>
      <w:r>
        <w:rPr>
          <w:rFonts w:ascii="Times New Roman" w:hAnsi="Times New Roman" w:eastAsia="Times New Roman"/>
          <w:b/>
          <w:sz w:val="28"/>
        </w:rPr>
        <w:t>5.16. Khó khăn và giải pháp</w:t>
      </w:r>
    </w:p>
    <w:p>
      <w:pPr>
        <w:pStyle w:val="CaptionTable"/>
        <w:spacing w:after="80"/>
        <w:jc w:val="center"/>
      </w:pPr>
      <w:r>
        <w:rPr>
          <w:rFonts w:ascii="Times New Roman" w:hAnsi="Times New Roman" w:eastAsia="Times New Roman"/>
          <w:b/>
          <w:sz w:val="22"/>
        </w:rPr>
        <w:t>Bảng 5.</w:t>
      </w:r>
      <w:r>
        <w:fldChar w:fldCharType="begin"/>
        <w:instrText xml:space="preserve"> SEQ Bảng </w:instrText>
        <w:fldChar w:fldCharType="separate"/>
        <w:t>2</w:t>
        <w:fldChar w:fldCharType="end"/>
      </w:r>
      <w:r>
        <w:rPr>
          <w:rFonts w:ascii="Times New Roman" w:hAnsi="Times New Roman" w:eastAsia="Times New Roman"/>
          <w:b/>
          <w:sz w:val="22"/>
        </w:rPr>
        <w:t>. Khó khăn kỹ thuật và hướng xử lý</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479"/>
        <w:gridCol w:w="4479"/>
      </w:tblGrid>
      <w:tr>
        <w:trPr>
          <w:tblHeader w:val="true"/>
        </w:trPr>
        <w:tc>
          <w:tcPr>
            <w:tcW w:type="dxa" w:w="4479"/>
            <w:shd w:fill="D9EAF7"/>
            <w:vAlign w:val="center"/>
            <w:tcMar>
              <w:top w:w="80" w:type="dxa"/>
              <w:start w:w="80" w:type="dxa"/>
              <w:bottom w:w="80" w:type="dxa"/>
              <w:end w:w="80" w:type="dxa"/>
            </w:tcMar>
          </w:tcPr>
          <w:p>
            <w:pPr>
              <w:jc w:val="center"/>
            </w:pPr>
            <w:r/>
            <w:r>
              <w:rPr>
                <w:rFonts w:ascii="Times New Roman" w:hAnsi="Times New Roman" w:eastAsia="Times New Roman"/>
                <w:b/>
                <w:sz w:val="18"/>
              </w:rPr>
              <w:t>Khó khăn</w:t>
            </w:r>
          </w:p>
        </w:tc>
        <w:tc>
          <w:tcPr>
            <w:tcW w:type="dxa" w:w="4479"/>
            <w:shd w:fill="D9EAF7"/>
            <w:vAlign w:val="center"/>
            <w:tcMar>
              <w:top w:w="80" w:type="dxa"/>
              <w:start w:w="80" w:type="dxa"/>
              <w:bottom w:w="80" w:type="dxa"/>
              <w:end w:w="80" w:type="dxa"/>
            </w:tcMar>
          </w:tcPr>
          <w:p>
            <w:pPr>
              <w:jc w:val="center"/>
            </w:pPr>
            <w:r/>
            <w:r>
              <w:rPr>
                <w:rFonts w:ascii="Times New Roman" w:hAnsi="Times New Roman" w:eastAsia="Times New Roman"/>
                <w:b/>
                <w:sz w:val="18"/>
              </w:rPr>
              <w:t>Giải pháp đã thể hiện/đề xuất</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Nhiều AI provider</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AI proxy, policy theo feature, fallback và header provider.</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Bảo vệ secret</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Function secrets; client chỉ chứa publishable configuration.</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Dữ liệu GPS/FIT/GPX</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Parser tách biệt, validation, preview trước khi lưu.</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OAuth và webhook</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Server-side exchange, refresh, verify và idempotency.</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State phức tạp</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Provider theo domain, tránh global mutable state.</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Dữ liệu người dùng</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RLS, ownership, privacy-by-design.</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Responsive/localization</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Theme token, l10n và test matrix nhiều kích thước.</w:t>
            </w:r>
          </w:p>
        </w:tc>
      </w:tr>
      <w:tr>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Mock và phụ thuộc ngoài</w:t>
            </w:r>
          </w:p>
        </w:tc>
        <w:tc>
          <w:tcPr>
            <w:tcW w:type="dxa" w:w="4479"/>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Interface abstraction, fallback, đánh dấu trạng thái rõ.</w:t>
            </w:r>
          </w:p>
        </w:tc>
      </w:tr>
    </w:tbl>
    <w:p>
      <w:pPr>
        <w:spacing w:after="0"/>
      </w:pPr>
    </w:p>
    <w:p>
      <w:pPr>
        <w:pStyle w:val="Heading2"/>
        <w:keepNext/>
        <w:spacing w:before="160" w:after="120"/>
      </w:pPr>
      <w:r>
        <w:rPr>
          <w:rFonts w:ascii="Times New Roman" w:hAnsi="Times New Roman" w:eastAsia="Times New Roman"/>
          <w:b/>
          <w:sz w:val="28"/>
        </w:rPr>
        <w:t>Tiểu kết chương</w:t>
      </w:r>
    </w:p>
    <w:p>
      <w:pPr>
        <w:spacing w:after="120" w:line="360" w:lineRule="auto"/>
        <w:ind w:firstLine="567"/>
        <w:jc w:val="both"/>
      </w:pPr>
      <w:r>
        <w:rPr>
          <w:rFonts w:ascii="Times New Roman" w:hAnsi="Times New Roman" w:eastAsia="Times New Roman"/>
          <w:i w:val="0"/>
          <w:sz w:val="26"/>
        </w:rPr>
        <w:t>Chương 5 mô tả hiện thực ở mức có bằng chứng và chỉ rõ các phần cần nhóm chèn permalink hoặc output thực tế. Điểm quan trọng là sự khác biệt giữa sự hiện diện của một page và một luồng end-to-end đã được kiểm thử.</w:t>
      </w:r>
    </w:p>
    <w:p>
      <w:pPr>
        <w:pStyle w:val="Heading1"/>
        <w:keepNext/>
        <w:spacing w:before="240" w:after="120"/>
      </w:pPr>
      <w:r>
        <w:rPr>
          <w:rFonts w:ascii="Times New Roman" w:hAnsi="Times New Roman" w:eastAsia="Times New Roman"/>
          <w:b/>
          <w:sz w:val="32"/>
        </w:rPr>
        <w:t>CHƯƠNG 6. KIỂM THỬ VÀ ĐÁNH GIÁ</w:t>
      </w:r>
    </w:p>
    <w:p>
      <w:pPr>
        <w:spacing w:after="120" w:line="360" w:lineRule="auto"/>
        <w:ind w:firstLine="567"/>
        <w:jc w:val="both"/>
      </w:pPr>
      <w:r>
        <w:rPr>
          <w:rFonts w:ascii="Times New Roman" w:hAnsi="Times New Roman" w:eastAsia="Times New Roman"/>
          <w:i w:val="0"/>
          <w:sz w:val="26"/>
        </w:rPr>
        <w:t>Chương này trình bày mục tiêu, chiến lược, test case, bảo mật, giao diện và mức độ đáp ứng yêu cầu. Nội dung được xây dựng bằng cách đối chiếu tài liệu repository, cấu trúc mã nguồn quan sát được, release v0.1.0 và các nguồn học thuật/chính thức. Những điểm chưa có bằng chứng trực tiếp được đánh dấu để nhóm bổ sung hoặc kiểm thử thực tế.</w:t>
      </w:r>
    </w:p>
    <w:p>
      <w:pPr>
        <w:pStyle w:val="Heading2"/>
        <w:keepNext/>
        <w:spacing w:before="160" w:after="120"/>
      </w:pPr>
      <w:r>
        <w:rPr>
          <w:rFonts w:ascii="Times New Roman" w:hAnsi="Times New Roman" w:eastAsia="Times New Roman"/>
          <w:b/>
          <w:sz w:val="28"/>
        </w:rPr>
        <w:t>6.1. Mục tiêu kiểm thử</w:t>
      </w:r>
    </w:p>
    <w:p>
      <w:pPr>
        <w:spacing w:after="120" w:line="360" w:lineRule="auto"/>
        <w:ind w:firstLine="567"/>
        <w:jc w:val="both"/>
      </w:pPr>
      <w:r>
        <w:rPr>
          <w:rFonts w:ascii="Times New Roman" w:hAnsi="Times New Roman" w:eastAsia="Times New Roman"/>
          <w:i w:val="0"/>
          <w:sz w:val="26"/>
        </w:rPr>
        <w:t>Kiểm thử nhằm xác nhận chức năng đúng yêu cầu, dữ liệu được cô lập theo người dùng, lỗi được xử lý an toàn, UI hoạt động trên nhiều kích thước và tích hợp ngoài không làm hỏng trải nghiệm. Không ghi Pass khi chưa có output thực tế.</w:t>
      </w:r>
    </w:p>
    <w:p>
      <w:pPr>
        <w:pStyle w:val="Heading2"/>
        <w:keepNext/>
        <w:spacing w:before="160" w:after="120"/>
      </w:pPr>
      <w:r>
        <w:rPr>
          <w:rFonts w:ascii="Times New Roman" w:hAnsi="Times New Roman" w:eastAsia="Times New Roman"/>
          <w:b/>
          <w:sz w:val="28"/>
        </w:rPr>
        <w:t>6.2. Chiến lược kiểm thử</w:t>
      </w:r>
    </w:p>
    <w:p>
      <w:pPr>
        <w:pStyle w:val="ListBullet"/>
        <w:spacing w:after="60" w:line="324" w:lineRule="auto"/>
        <w:ind w:left="454"/>
      </w:pPr>
      <w:r>
        <w:rPr>
          <w:rFonts w:ascii="Times New Roman" w:hAnsi="Times New Roman" w:eastAsia="Times New Roman"/>
          <w:sz w:val="25"/>
        </w:rPr>
        <w:t>Static analysis: flutter analyze và lint Deno/TypeScript.</w:t>
      </w:r>
    </w:p>
    <w:p>
      <w:pPr>
        <w:pStyle w:val="ListBullet"/>
        <w:spacing w:after="60" w:line="324" w:lineRule="auto"/>
        <w:ind w:left="454"/>
      </w:pPr>
      <w:r>
        <w:rPr>
          <w:rFonts w:ascii="Times New Roman" w:hAnsi="Times New Roman" w:eastAsia="Times New Roman"/>
          <w:sz w:val="25"/>
        </w:rPr>
        <w:t>Unit test: parser, công thức, model serialization, policy helpers.</w:t>
      </w:r>
    </w:p>
    <w:p>
      <w:pPr>
        <w:pStyle w:val="ListBullet"/>
        <w:spacing w:after="60" w:line="324" w:lineRule="auto"/>
        <w:ind w:left="454"/>
      </w:pPr>
      <w:r>
        <w:rPr>
          <w:rFonts w:ascii="Times New Roman" w:hAnsi="Times New Roman" w:eastAsia="Times New Roman"/>
          <w:sz w:val="25"/>
        </w:rPr>
        <w:t>Widget test: login, onboarding, dashboard, theme, localization.</w:t>
      </w:r>
    </w:p>
    <w:p>
      <w:pPr>
        <w:pStyle w:val="ListBullet"/>
        <w:spacing w:after="60" w:line="324" w:lineRule="auto"/>
        <w:ind w:left="454"/>
      </w:pPr>
      <w:r>
        <w:rPr>
          <w:rFonts w:ascii="Times New Roman" w:hAnsi="Times New Roman" w:eastAsia="Times New Roman"/>
          <w:sz w:val="25"/>
        </w:rPr>
        <w:t>Integration test: auth–DB–Edge Function–UI.</w:t>
      </w:r>
    </w:p>
    <w:p>
      <w:pPr>
        <w:pStyle w:val="ListBullet"/>
        <w:spacing w:after="60" w:line="324" w:lineRule="auto"/>
        <w:ind w:left="454"/>
      </w:pPr>
      <w:r>
        <w:rPr>
          <w:rFonts w:ascii="Times New Roman" w:hAnsi="Times New Roman" w:eastAsia="Times New Roman"/>
          <w:sz w:val="25"/>
        </w:rPr>
        <w:t>API test: JWT, validation, quota, provider error, webhook.</w:t>
      </w:r>
    </w:p>
    <w:p>
      <w:pPr>
        <w:pStyle w:val="ListBullet"/>
        <w:spacing w:after="60" w:line="324" w:lineRule="auto"/>
        <w:ind w:left="454"/>
      </w:pPr>
      <w:r>
        <w:rPr>
          <w:rFonts w:ascii="Times New Roman" w:hAnsi="Times New Roman" w:eastAsia="Times New Roman"/>
          <w:sz w:val="25"/>
        </w:rPr>
        <w:t>Database/RLS test: truy cập chéo user, insert/update/delete policy.</w:t>
      </w:r>
    </w:p>
    <w:p>
      <w:pPr>
        <w:pStyle w:val="ListBullet"/>
        <w:spacing w:after="60" w:line="324" w:lineRule="auto"/>
        <w:ind w:left="454"/>
      </w:pPr>
      <w:r>
        <w:rPr>
          <w:rFonts w:ascii="Times New Roman" w:hAnsi="Times New Roman" w:eastAsia="Times New Roman"/>
          <w:sz w:val="25"/>
        </w:rPr>
        <w:t>Security test: secret scanning, upload, CORS, dependency audit.</w:t>
      </w:r>
    </w:p>
    <w:p>
      <w:pPr>
        <w:pStyle w:val="ListBullet"/>
        <w:spacing w:after="60" w:line="324" w:lineRule="auto"/>
        <w:ind w:left="454"/>
      </w:pPr>
      <w:r>
        <w:rPr>
          <w:rFonts w:ascii="Times New Roman" w:hAnsi="Times New Roman" w:eastAsia="Times New Roman"/>
          <w:sz w:val="25"/>
        </w:rPr>
        <w:t>Responsive/accessibility/localization test.</w:t>
      </w:r>
    </w:p>
    <w:p>
      <w:pPr>
        <w:pStyle w:val="ListBullet"/>
        <w:spacing w:after="60" w:line="324" w:lineRule="auto"/>
        <w:ind w:left="454"/>
      </w:pPr>
      <w:r>
        <w:rPr>
          <w:rFonts w:ascii="Times New Roman" w:hAnsi="Times New Roman" w:eastAsia="Times New Roman"/>
          <w:sz w:val="25"/>
        </w:rPr>
        <w:t>Performance/load test có tiêu chí đo lường do nhóm xác nhận.</w:t>
      </w:r>
    </w:p>
    <w:p>
      <w:pPr>
        <w:pStyle w:val="Heading2"/>
        <w:keepNext/>
        <w:spacing w:before="160" w:after="120"/>
      </w:pPr>
      <w:r>
        <w:rPr>
          <w:rFonts w:ascii="Times New Roman" w:hAnsi="Times New Roman" w:eastAsia="Times New Roman"/>
          <w:b/>
          <w:sz w:val="28"/>
        </w:rPr>
        <w:t>6.3. Môi trường kiểm thử</w:t>
      </w:r>
    </w:p>
    <w:p>
      <w:pPr>
        <w:spacing w:after="120" w:line="360" w:lineRule="auto"/>
        <w:ind w:firstLine="567"/>
        <w:jc w:val="both"/>
      </w:pPr>
      <w:r>
        <w:rPr>
          <w:rFonts w:ascii="Times New Roman" w:hAnsi="Times New Roman" w:eastAsia="Times New Roman"/>
          <w:i w:val="0"/>
          <w:sz w:val="26"/>
        </w:rPr>
        <w:t>[CẦN NHÓM BỔ SUNG] Hệ điều hành, Flutter/Dart/Supabase CLI, trình duyệt, kích thước màn hình, project ref local/cloud, commit hash và thời điểm chạy. Mỗi ảnh/log phải liên kết với cùng commit.</w:t>
      </w:r>
    </w:p>
    <w:p>
      <w:pPr>
        <w:pStyle w:val="Heading2"/>
        <w:keepNext/>
        <w:spacing w:before="160" w:after="120"/>
      </w:pPr>
      <w:r>
        <w:rPr>
          <w:rFonts w:ascii="Times New Roman" w:hAnsi="Times New Roman" w:eastAsia="Times New Roman"/>
          <w:b/>
          <w:sz w:val="28"/>
        </w:rPr>
        <w:t>6.4. Dữ liệu kiểm thử</w:t>
      </w:r>
    </w:p>
    <w:p>
      <w:pPr>
        <w:spacing w:after="120" w:line="360" w:lineRule="auto"/>
        <w:ind w:firstLine="567"/>
        <w:jc w:val="both"/>
      </w:pPr>
      <w:r>
        <w:rPr>
          <w:rFonts w:ascii="Times New Roman" w:hAnsi="Times New Roman" w:eastAsia="Times New Roman"/>
          <w:i w:val="0"/>
          <w:sz w:val="26"/>
        </w:rPr>
        <w:t>Dùng tài khoản test và dữ liệu giả lập. File GPX/FIT cần gồm mẫu hợp lệ, thiếu timestamp, không có HR, track rỗng, file lớn và file sai định dạng. Không dùng dữ liệu vị trí/cân nặng thật của thành viên trong phụ lục công khai.</w:t>
      </w:r>
    </w:p>
    <w:p>
      <w:pPr>
        <w:pStyle w:val="Heading2"/>
        <w:keepNext/>
        <w:spacing w:before="160" w:after="120"/>
      </w:pPr>
      <w:r>
        <w:rPr>
          <w:rFonts w:ascii="Times New Roman" w:hAnsi="Times New Roman" w:eastAsia="Times New Roman"/>
          <w:b/>
          <w:sz w:val="28"/>
        </w:rPr>
        <w:t>6.5. Test case chức năng</w:t>
      </w:r>
    </w:p>
    <w:p>
      <w:pPr>
        <w:pStyle w:val="CaptionTable"/>
        <w:spacing w:after="80"/>
        <w:jc w:val="center"/>
      </w:pPr>
      <w:r>
        <w:rPr>
          <w:rFonts w:ascii="Times New Roman" w:hAnsi="Times New Roman" w:eastAsia="Times New Roman"/>
          <w:b/>
          <w:sz w:val="22"/>
        </w:rPr>
        <w:t>Bảng 6.</w:t>
      </w:r>
      <w:r>
        <w:fldChar w:fldCharType="begin"/>
        <w:instrText xml:space="preserve"> SEQ Bảng  1 </w:instrText>
        <w:fldChar w:fldCharType="separate"/>
        <w:t>1</w:t>
        <w:fldChar w:fldCharType="end"/>
      </w:r>
      <w:r>
        <w:rPr>
          <w:rFonts w:ascii="Times New Roman" w:hAnsi="Times New Roman" w:eastAsia="Times New Roman"/>
          <w:b/>
          <w:sz w:val="22"/>
        </w:rPr>
        <w:t>. Danh sách test case chức năng</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995"/>
        <w:gridCol w:w="995"/>
        <w:gridCol w:w="995"/>
        <w:gridCol w:w="995"/>
        <w:gridCol w:w="995"/>
        <w:gridCol w:w="995"/>
        <w:gridCol w:w="995"/>
        <w:gridCol w:w="995"/>
        <w:gridCol w:w="995"/>
      </w:tblGrid>
      <w:tr>
        <w:trPr>
          <w:tblHeader w:val="true"/>
        </w:trPr>
        <w:tc>
          <w:tcPr>
            <w:tcW w:type="dxa" w:w="995"/>
            <w:shd w:fill="D9EAF7"/>
            <w:vAlign w:val="center"/>
            <w:tcMar>
              <w:top w:w="80" w:type="dxa"/>
              <w:start w:w="80" w:type="dxa"/>
              <w:bottom w:w="80" w:type="dxa"/>
              <w:end w:w="80" w:type="dxa"/>
            </w:tcMar>
          </w:tcPr>
          <w:p>
            <w:pPr>
              <w:jc w:val="center"/>
            </w:pPr>
            <w:r/>
            <w:r>
              <w:rPr>
                <w:rFonts w:ascii="Times New Roman" w:hAnsi="Times New Roman" w:eastAsia="Times New Roman"/>
                <w:b/>
                <w:sz w:val="13"/>
              </w:rPr>
              <w:t>Mã</w:t>
            </w:r>
          </w:p>
        </w:tc>
        <w:tc>
          <w:tcPr>
            <w:tcW w:type="dxa" w:w="995"/>
            <w:shd w:fill="D9EAF7"/>
            <w:vAlign w:val="center"/>
            <w:tcMar>
              <w:top w:w="80" w:type="dxa"/>
              <w:start w:w="80" w:type="dxa"/>
              <w:bottom w:w="80" w:type="dxa"/>
              <w:end w:w="80" w:type="dxa"/>
            </w:tcMar>
          </w:tcPr>
          <w:p>
            <w:pPr>
              <w:jc w:val="center"/>
            </w:pPr>
            <w:r/>
            <w:r>
              <w:rPr>
                <w:rFonts w:ascii="Times New Roman" w:hAnsi="Times New Roman" w:eastAsia="Times New Roman"/>
                <w:b/>
                <w:sz w:val="13"/>
              </w:rPr>
              <w:t>Chức năng</w:t>
            </w:r>
          </w:p>
        </w:tc>
        <w:tc>
          <w:tcPr>
            <w:tcW w:type="dxa" w:w="995"/>
            <w:shd w:fill="D9EAF7"/>
            <w:vAlign w:val="center"/>
            <w:tcMar>
              <w:top w:w="80" w:type="dxa"/>
              <w:start w:w="80" w:type="dxa"/>
              <w:bottom w:w="80" w:type="dxa"/>
              <w:end w:w="80" w:type="dxa"/>
            </w:tcMar>
          </w:tcPr>
          <w:p>
            <w:pPr>
              <w:jc w:val="center"/>
            </w:pPr>
            <w:r/>
            <w:r>
              <w:rPr>
                <w:rFonts w:ascii="Times New Roman" w:hAnsi="Times New Roman" w:eastAsia="Times New Roman"/>
                <w:b/>
                <w:sz w:val="13"/>
              </w:rPr>
              <w:t>Tiền ĐK</w:t>
            </w:r>
          </w:p>
        </w:tc>
        <w:tc>
          <w:tcPr>
            <w:tcW w:type="dxa" w:w="995"/>
            <w:shd w:fill="D9EAF7"/>
            <w:vAlign w:val="center"/>
            <w:tcMar>
              <w:top w:w="80" w:type="dxa"/>
              <w:start w:w="80" w:type="dxa"/>
              <w:bottom w:w="80" w:type="dxa"/>
              <w:end w:w="80" w:type="dxa"/>
            </w:tcMar>
          </w:tcPr>
          <w:p>
            <w:pPr>
              <w:jc w:val="center"/>
            </w:pPr>
            <w:r/>
            <w:r>
              <w:rPr>
                <w:rFonts w:ascii="Times New Roman" w:hAnsi="Times New Roman" w:eastAsia="Times New Roman"/>
                <w:b/>
                <w:sz w:val="13"/>
              </w:rPr>
              <w:t>Bước</w:t>
            </w:r>
          </w:p>
        </w:tc>
        <w:tc>
          <w:tcPr>
            <w:tcW w:type="dxa" w:w="995"/>
            <w:shd w:fill="D9EAF7"/>
            <w:vAlign w:val="center"/>
            <w:tcMar>
              <w:top w:w="80" w:type="dxa"/>
              <w:start w:w="80" w:type="dxa"/>
              <w:bottom w:w="80" w:type="dxa"/>
              <w:end w:w="80" w:type="dxa"/>
            </w:tcMar>
          </w:tcPr>
          <w:p>
            <w:pPr>
              <w:jc w:val="center"/>
            </w:pPr>
            <w:r/>
            <w:r>
              <w:rPr>
                <w:rFonts w:ascii="Times New Roman" w:hAnsi="Times New Roman" w:eastAsia="Times New Roman"/>
                <w:b/>
                <w:sz w:val="13"/>
              </w:rPr>
              <w:t>Dữ liệu</w:t>
            </w:r>
          </w:p>
        </w:tc>
        <w:tc>
          <w:tcPr>
            <w:tcW w:type="dxa" w:w="995"/>
            <w:shd w:fill="D9EAF7"/>
            <w:vAlign w:val="center"/>
            <w:tcMar>
              <w:top w:w="80" w:type="dxa"/>
              <w:start w:w="80" w:type="dxa"/>
              <w:bottom w:w="80" w:type="dxa"/>
              <w:end w:w="80" w:type="dxa"/>
            </w:tcMar>
          </w:tcPr>
          <w:p>
            <w:pPr>
              <w:jc w:val="center"/>
            </w:pPr>
            <w:r/>
            <w:r>
              <w:rPr>
                <w:rFonts w:ascii="Times New Roman" w:hAnsi="Times New Roman" w:eastAsia="Times New Roman"/>
                <w:b/>
                <w:sz w:val="13"/>
              </w:rPr>
              <w:t>Mong đợi</w:t>
            </w:r>
          </w:p>
        </w:tc>
        <w:tc>
          <w:tcPr>
            <w:tcW w:type="dxa" w:w="995"/>
            <w:shd w:fill="D9EAF7"/>
            <w:vAlign w:val="center"/>
            <w:tcMar>
              <w:top w:w="80" w:type="dxa"/>
              <w:start w:w="80" w:type="dxa"/>
              <w:bottom w:w="80" w:type="dxa"/>
              <w:end w:w="80" w:type="dxa"/>
            </w:tcMar>
          </w:tcPr>
          <w:p>
            <w:pPr>
              <w:jc w:val="center"/>
            </w:pPr>
            <w:r/>
            <w:r>
              <w:rPr>
                <w:rFonts w:ascii="Times New Roman" w:hAnsi="Times New Roman" w:eastAsia="Times New Roman"/>
                <w:b/>
                <w:sz w:val="13"/>
              </w:rPr>
              <w:t>Thực tế</w:t>
            </w:r>
          </w:p>
        </w:tc>
        <w:tc>
          <w:tcPr>
            <w:tcW w:type="dxa" w:w="995"/>
            <w:shd w:fill="D9EAF7"/>
            <w:vAlign w:val="center"/>
            <w:tcMar>
              <w:top w:w="80" w:type="dxa"/>
              <w:start w:w="80" w:type="dxa"/>
              <w:bottom w:w="80" w:type="dxa"/>
              <w:end w:w="80" w:type="dxa"/>
            </w:tcMar>
          </w:tcPr>
          <w:p>
            <w:pPr>
              <w:jc w:val="center"/>
            </w:pPr>
            <w:r/>
            <w:r>
              <w:rPr>
                <w:rFonts w:ascii="Times New Roman" w:hAnsi="Times New Roman" w:eastAsia="Times New Roman"/>
                <w:b/>
                <w:sz w:val="13"/>
              </w:rPr>
              <w:t>Trạng thái</w:t>
            </w:r>
          </w:p>
        </w:tc>
        <w:tc>
          <w:tcPr>
            <w:tcW w:type="dxa" w:w="995"/>
            <w:shd w:fill="D9EAF7"/>
            <w:vAlign w:val="center"/>
            <w:tcMar>
              <w:top w:w="80" w:type="dxa"/>
              <w:start w:w="80" w:type="dxa"/>
              <w:bottom w:w="80" w:type="dxa"/>
              <w:end w:w="80" w:type="dxa"/>
            </w:tcMar>
          </w:tcPr>
          <w:p>
            <w:pPr>
              <w:jc w:val="center"/>
            </w:pPr>
            <w:r/>
            <w:r>
              <w:rPr>
                <w:rFonts w:ascii="Times New Roman" w:hAnsi="Times New Roman" w:eastAsia="Times New Roman"/>
                <w:b/>
                <w:sz w:val="13"/>
              </w:rPr>
              <w:t>Bằng chứng</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TC-01</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Đăng ký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Email mới</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Tài khoản/session hoặc thông báo xác nhận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TC-02</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Đăng nhập sai mật khẩu</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Sai password</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Thông báo lỗi, không tạo session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TC-03</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Onboarding thiếu trường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Bỏ chiều cao</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Validation ngăn lưu</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TC-04</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Onboarding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Dữ liệu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Profile lưu theo user</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TC-05</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Import GPX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GPX có track</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Preview đúng, chưa lưu trước xác nhận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TC-06</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Import FIT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FIT activity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Decode hoặc lỗi hỗ trợ rõ ràng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TC-07</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Import file sai</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TXT đổi đuôi</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Từ chối MIME/parse</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TC-08</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Nhập hoạt động thủ công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Cự ly/thời gian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Activity được lưu</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TC-09</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Xem activity không có HR</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HR null</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Biểu đồ HR ẩn/empty, trang không crash</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TC-10</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AI Coach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JWT + question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Phản hồi hoặc provider-safe error</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TC-11</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AI thiếu JWT</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Không Authorization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401</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TC-12</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AI feature thiếu</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Payload thiếu feature</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400</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TC-13</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AI vượt quota</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Nhiều request</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429</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TC-14</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AI provider lỗi</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Mock lỗi upstream</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Fallback hoặc lỗi chuẩn hóa</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TC-15</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Tạo giáo án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Mục tiêu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Structured plan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TC-16</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Đổi dark mode</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Toggle dark</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UI cập nhật và persist</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TC-17</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Đổi tiếng Anh</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Locale en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Chuỗi chính đổi, không overflow</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TC-18</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Kết nối Strava</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OAuth consent</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Token server-side, trạng thái connected</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TC-19</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Strava webhook giả</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Sai verify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Từ chối</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TC-20</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Weather thiếu key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Không key provider</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Fallback hoặc thông báo</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TC-21</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Food ảnh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JPEG món ăn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Kết quả có thể chỉnh sửa</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TC-22</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Food MIME sai</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PDF</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400</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TC-23</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RLS đọc chéo</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User A query user B</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Không trả dữ liệu</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TC-24</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Community post</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Nội dung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Post hiển thị đúng quyền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TC-25</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Responsive mobile</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Viewport nhỏ</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Không overflow</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TC-26</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Dark + English</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Kết hợp settings</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Contrast và layout ổn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TC-27</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Reset password</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Email hợp lệ</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Luồng reset hoạt động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TC-28</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Token hết hạn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Expired JWT</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Refresh hoặc yêu cầu login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TC-29</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Upload file lớn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Vượt limit</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413/400, không crash</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r>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TC-30</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Logout</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Theo chức năng</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Thực hiện thao tác chuẩn</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Đang đăng nhập</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Session xóa, dữ liệu protected không truy cập</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CHẠY]</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Chưa đánh giá</w:t>
            </w:r>
          </w:p>
        </w:tc>
        <w:tc>
          <w:tcPr>
            <w:tcW w:type="dxa" w:w="995"/>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3"/>
              </w:rPr>
              <w:t>[CẦN LOG/ẢNH]</w:t>
            </w:r>
          </w:p>
        </w:tc>
      </w:tr>
    </w:tbl>
    <w:p>
      <w:pPr>
        <w:spacing w:after="0"/>
      </w:pPr>
    </w:p>
    <w:p>
      <w:pPr>
        <w:pStyle w:val="Heading2"/>
        <w:keepNext/>
        <w:spacing w:before="160" w:after="120"/>
      </w:pPr>
      <w:r>
        <w:rPr>
          <w:rFonts w:ascii="Times New Roman" w:hAnsi="Times New Roman" w:eastAsia="Times New Roman"/>
          <w:b/>
          <w:sz w:val="28"/>
        </w:rPr>
        <w:t>6.6. Kiểm thử API</w:t>
      </w:r>
    </w:p>
    <w:p>
      <w:pPr>
        <w:spacing w:after="120" w:line="360" w:lineRule="auto"/>
        <w:ind w:firstLine="567"/>
        <w:jc w:val="both"/>
      </w:pPr>
      <w:r>
        <w:rPr>
          <w:rFonts w:ascii="Times New Roman" w:hAnsi="Times New Roman" w:eastAsia="Times New Roman"/>
          <w:i w:val="0"/>
          <w:sz w:val="26"/>
        </w:rPr>
        <w:t>API test phải bao phủ request hợp lệ, thiếu/invalid JWT, thiếu feature, payload vượt giới hạn, file sai MIME/kích thước, vượt quota, provider lỗi, database lỗi và webhook không hợp lệ. Kết quả hiện tại để trống vì chưa có output chạy.</w:t>
      </w:r>
    </w:p>
    <w:p>
      <w:pPr>
        <w:pStyle w:val="Heading2"/>
        <w:keepNext/>
        <w:spacing w:before="160" w:after="120"/>
      </w:pPr>
      <w:r>
        <w:rPr>
          <w:rFonts w:ascii="Times New Roman" w:hAnsi="Times New Roman" w:eastAsia="Times New Roman"/>
          <w:b/>
          <w:sz w:val="28"/>
        </w:rPr>
        <w:t>6.7. Kiểm thử bảo mật</w:t>
      </w:r>
    </w:p>
    <w:p>
      <w:pPr>
        <w:pStyle w:val="CaptionTable"/>
        <w:spacing w:after="80"/>
        <w:jc w:val="center"/>
      </w:pPr>
      <w:r>
        <w:rPr>
          <w:rFonts w:ascii="Times New Roman" w:hAnsi="Times New Roman" w:eastAsia="Times New Roman"/>
          <w:b/>
          <w:sz w:val="22"/>
        </w:rPr>
        <w:t>Bảng 6.</w:t>
      </w:r>
      <w:r>
        <w:fldChar w:fldCharType="begin"/>
        <w:instrText xml:space="preserve"> SEQ Bảng </w:instrText>
        <w:fldChar w:fldCharType="separate"/>
        <w:t>2</w:t>
        <w:fldChar w:fldCharType="end"/>
      </w:r>
      <w:r>
        <w:rPr>
          <w:rFonts w:ascii="Times New Roman" w:hAnsi="Times New Roman" w:eastAsia="Times New Roman"/>
          <w:b/>
          <w:sz w:val="22"/>
        </w:rPr>
        <w:t>. Kế hoạch kiểm thử bảo mật</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86"/>
        <w:gridCol w:w="2986"/>
        <w:gridCol w:w="2986"/>
      </w:tblGrid>
      <w:tr>
        <w:trPr>
          <w:tblHeader w:val="true"/>
        </w:trPr>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Mục kiểm tra</w:t>
            </w:r>
          </w:p>
        </w:tc>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Cách kiểm tra</w:t>
            </w:r>
          </w:p>
        </w:tc>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Kết quả</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Secret trong repository</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Secret scanning + grep các pattern key</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[CHƯA CHẠY]</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RLS</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Tạo 2 user và thử CRUD chéo</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[CHƯA CHẠY]</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JWT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Expired/invalid/audience sai</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[CHƯA CHẠY]</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Prompt injection</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Client gửi system role/model/schema</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Theo docs phải bị từ chối; cần chạy</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Upload</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MIME spoof, decompression bomb, file lớn</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[CHƯA CHẠY]</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Rate limit bypass</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Concurrent requests, đổi feature</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[CHƯA CHẠY]</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CORS</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Origin không hợp lệ, preflight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[CHƯA CHẠY]</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Logs</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Kiểm tra token/email/location trong log</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[CHƯA CHẠY]</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Dependencies</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flutter pub outdated/audit, npm/deno audit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[CHƯA CHẠY]</w:t>
            </w:r>
          </w:p>
        </w:tc>
      </w:tr>
    </w:tbl>
    <w:p>
      <w:pPr>
        <w:spacing w:after="0"/>
      </w:pPr>
    </w:p>
    <w:p>
      <w:pPr>
        <w:pStyle w:val="Heading2"/>
        <w:keepNext/>
        <w:spacing w:before="160" w:after="120"/>
      </w:pPr>
      <w:r>
        <w:rPr>
          <w:rFonts w:ascii="Times New Roman" w:hAnsi="Times New Roman" w:eastAsia="Times New Roman"/>
          <w:b/>
          <w:sz w:val="28"/>
        </w:rPr>
        <w:t>6.8. Kiểm thử giao diện</w:t>
      </w:r>
    </w:p>
    <w:p>
      <w:pPr>
        <w:spacing w:after="120" w:line="360" w:lineRule="auto"/>
        <w:ind w:firstLine="567"/>
        <w:jc w:val="both"/>
      </w:pPr>
      <w:r>
        <w:rPr>
          <w:rFonts w:ascii="Times New Roman" w:hAnsi="Times New Roman" w:eastAsia="Times New Roman"/>
          <w:i w:val="0"/>
          <w:sz w:val="26"/>
        </w:rPr>
        <w:t>Ma trận UI gồm desktop, tablet, mobile; light/dark; Việt/Anh; text scale; keyboard; loading/error/empty. Mỗi trang chính cần ảnh ở ít nhất hai viewport và hai theme. [CẦN BỔ SUNG ẢNH GIAO DIỆN].</w:t>
      </w:r>
    </w:p>
    <w:p>
      <w:pPr>
        <w:pStyle w:val="Heading2"/>
        <w:keepNext/>
        <w:spacing w:before="160" w:after="120"/>
      </w:pPr>
      <w:r>
        <w:rPr>
          <w:rFonts w:ascii="Times New Roman" w:hAnsi="Times New Roman" w:eastAsia="Times New Roman"/>
          <w:b/>
          <w:sz w:val="28"/>
        </w:rPr>
        <w:t>6.9. Kết quả kiểm thử tự động</w:t>
      </w:r>
    </w:p>
    <w:p>
      <w:pPr>
        <w:spacing w:after="120" w:line="360" w:lineRule="auto"/>
        <w:ind w:firstLine="567"/>
        <w:jc w:val="both"/>
      </w:pPr>
      <w:r>
        <w:rPr>
          <w:rFonts w:ascii="Times New Roman" w:hAnsi="Times New Roman" w:eastAsia="Times New Roman"/>
          <w:i w:val="0"/>
          <w:sz w:val="26"/>
        </w:rPr>
        <w:t>Repository có thư mục workflow và các lệnh analyze/test trong README, nhưng môi trường báo cáo chưa truy xuất workflow/log đầy đủ và không clone được repository để chạy. Vì vậy: số test, kết quả, timestamp và commit kiểm thử đều được đánh dấu [CẦN CHẠY KIỂM THỬ THỰC TẾ].</w:t>
      </w:r>
    </w:p>
    <w:p>
      <w:pPr>
        <w:pStyle w:val="Heading2"/>
        <w:keepNext/>
        <w:spacing w:before="160" w:after="120"/>
      </w:pPr>
      <w:r>
        <w:rPr>
          <w:rFonts w:ascii="Times New Roman" w:hAnsi="Times New Roman" w:eastAsia="Times New Roman"/>
          <w:b/>
          <w:sz w:val="28"/>
        </w:rPr>
        <w:t>6.10. Đánh giá mức độ đáp ứng yêu cầu</w:t>
      </w:r>
    </w:p>
    <w:p>
      <w:pPr>
        <w:pStyle w:val="CaptionTable"/>
        <w:spacing w:after="80"/>
        <w:jc w:val="center"/>
      </w:pPr>
      <w:r>
        <w:rPr>
          <w:rFonts w:ascii="Times New Roman" w:hAnsi="Times New Roman" w:eastAsia="Times New Roman"/>
          <w:b/>
          <w:sz w:val="22"/>
        </w:rPr>
        <w:t>Bảng 6.</w:t>
      </w:r>
      <w:r>
        <w:fldChar w:fldCharType="begin"/>
        <w:instrText xml:space="preserve"> SEQ Bảng </w:instrText>
        <w:fldChar w:fldCharType="separate"/>
        <w:t>3</w:t>
        <w:fldChar w:fldCharType="end"/>
      </w:r>
      <w:r>
        <w:rPr>
          <w:rFonts w:ascii="Times New Roman" w:hAnsi="Times New Roman" w:eastAsia="Times New Roman"/>
          <w:b/>
          <w:sz w:val="22"/>
        </w:rPr>
        <w:t>. Đánh giá mức độ đáp ứng yêu cầu</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92"/>
        <w:gridCol w:w="1792"/>
        <w:gridCol w:w="1792"/>
        <w:gridCol w:w="1792"/>
        <w:gridCol w:w="1792"/>
      </w:tblGrid>
      <w:tr>
        <w:trPr>
          <w:tblHeader w:val="true"/>
        </w:trPr>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5"/>
              </w:rPr>
              <w:t>Requirement</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5"/>
              </w:rPr>
              <w:t>Mức đáp ứng</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5"/>
              </w:rPr>
              <w:t>Bằng chứng</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5"/>
              </w:rPr>
              <w:t>Hạn chế</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5"/>
              </w:rPr>
              <w:t>Cải thiện</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FR-01</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Có bằng chứng triển khai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login_page.dart; Supabase Auth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bằng chứng</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FR-02</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Có bằng chứng triển khai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onboarding_page.dart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bằng chứng</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FR-03</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import_activity_page.dart; release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parser</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FR-04</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manual_workout_page.dart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DB</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FR-05</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Có bằng chứng triển khai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activity_history_page.dart; activity_details_page.dart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UI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FR-06</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ai_coach_page.dart; /functions/v1/openrouter</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Phụ thuộc provider</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FR-07</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create_training_plan_page.dart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worker</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FR-08</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Có bằng chứng triển khai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training_plan_page.dart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UI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FR-09</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README/release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xác minh công thức</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FR-10</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nutrition_page.dart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Đang phát triển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FR-11</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food-recognition function theo setup</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AI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FR-12</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Có bằng chứng triển khai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weight_tracking_page.dart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UI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FR-13</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README/release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code evidence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FR-14</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community_page.dart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backend</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FR-15</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docs architecture/release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OAuth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FR-16</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Có bằng chứng triển khai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theme_provider.dart; app_theme.dart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Đã có bằng chứng</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FR-17</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lib/l10n; tech stack</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coverage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FR-18</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Hoàn thành một phần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weather Edge Function theo docs</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Cần test fallback</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5"/>
              </w:rPr>
              <w:t>Bổ sung test/log/permalink</w:t>
            </w:r>
          </w:p>
        </w:tc>
      </w:tr>
    </w:tbl>
    <w:p>
      <w:pPr>
        <w:spacing w:after="0"/>
      </w:pPr>
    </w:p>
    <w:p>
      <w:pPr>
        <w:pStyle w:val="Heading2"/>
        <w:keepNext/>
        <w:spacing w:before="160" w:after="120"/>
      </w:pPr>
      <w:r>
        <w:rPr>
          <w:rFonts w:ascii="Times New Roman" w:hAnsi="Times New Roman" w:eastAsia="Times New Roman"/>
          <w:b/>
          <w:sz w:val="28"/>
        </w:rPr>
        <w:t>6.11. Đánh giá ưu điểm</w:t>
      </w:r>
    </w:p>
    <w:p>
      <w:pPr>
        <w:pStyle w:val="ListBullet"/>
        <w:spacing w:after="60" w:line="324" w:lineRule="auto"/>
        <w:ind w:left="454"/>
      </w:pPr>
      <w:r>
        <w:rPr>
          <w:rFonts w:ascii="Times New Roman" w:hAnsi="Times New Roman" w:eastAsia="Times New Roman"/>
          <w:sz w:val="25"/>
        </w:rPr>
        <w:t>Phạm vi module phong phú và bám sát persona runner.</w:t>
      </w:r>
    </w:p>
    <w:p>
      <w:pPr>
        <w:pStyle w:val="ListBullet"/>
        <w:spacing w:after="60" w:line="324" w:lineRule="auto"/>
        <w:ind w:left="454"/>
      </w:pPr>
      <w:r>
        <w:rPr>
          <w:rFonts w:ascii="Times New Roman" w:hAnsi="Times New Roman" w:eastAsia="Times New Roman"/>
          <w:sz w:val="25"/>
        </w:rPr>
        <w:t>Cấu trúc repository tách client, backend và docs.</w:t>
      </w:r>
    </w:p>
    <w:p>
      <w:pPr>
        <w:pStyle w:val="ListBullet"/>
        <w:spacing w:after="60" w:line="324" w:lineRule="auto"/>
        <w:ind w:left="454"/>
      </w:pPr>
      <w:r>
        <w:rPr>
          <w:rFonts w:ascii="Times New Roman" w:hAnsi="Times New Roman" w:eastAsia="Times New Roman"/>
          <w:sz w:val="25"/>
        </w:rPr>
        <w:t>Tài liệu main thể hiện tư duy bảo vệ secret và AI policy tốt.</w:t>
      </w:r>
    </w:p>
    <w:p>
      <w:pPr>
        <w:pStyle w:val="ListBullet"/>
        <w:spacing w:after="60" w:line="324" w:lineRule="auto"/>
        <w:ind w:left="454"/>
      </w:pPr>
      <w:r>
        <w:rPr>
          <w:rFonts w:ascii="Times New Roman" w:hAnsi="Times New Roman" w:eastAsia="Times New Roman"/>
          <w:sz w:val="25"/>
        </w:rPr>
        <w:t>Tích hợp Auth, RLS, Edge Functions và provider fallback phù hợp prototype.</w:t>
      </w:r>
    </w:p>
    <w:p>
      <w:pPr>
        <w:pStyle w:val="ListBullet"/>
        <w:spacing w:after="60" w:line="324" w:lineRule="auto"/>
        <w:ind w:left="454"/>
      </w:pPr>
      <w:r>
        <w:rPr>
          <w:rFonts w:ascii="Times New Roman" w:hAnsi="Times New Roman" w:eastAsia="Times New Roman"/>
          <w:sz w:val="25"/>
        </w:rPr>
        <w:t>Có product vision, setup, architecture, API và release note.</w:t>
      </w:r>
    </w:p>
    <w:p>
      <w:pPr>
        <w:pStyle w:val="ListBullet"/>
        <w:spacing w:after="60" w:line="324" w:lineRule="auto"/>
        <w:ind w:left="454"/>
      </w:pPr>
      <w:r>
        <w:rPr>
          <w:rFonts w:ascii="Times New Roman" w:hAnsi="Times New Roman" w:eastAsia="Times New Roman"/>
          <w:sz w:val="25"/>
        </w:rPr>
        <w:t>Light/dark và Việt/Anh hỗ trợ trải nghiệm đa dạng.</w:t>
      </w:r>
    </w:p>
    <w:p>
      <w:pPr>
        <w:pStyle w:val="Heading2"/>
        <w:keepNext/>
        <w:spacing w:before="160" w:after="120"/>
      </w:pPr>
      <w:r>
        <w:rPr>
          <w:rFonts w:ascii="Times New Roman" w:hAnsi="Times New Roman" w:eastAsia="Times New Roman"/>
          <w:b/>
          <w:sz w:val="28"/>
        </w:rPr>
        <w:t>6.12. Hạn chế</w:t>
      </w:r>
    </w:p>
    <w:p>
      <w:pPr>
        <w:pStyle w:val="ListBullet"/>
        <w:spacing w:after="60" w:line="324" w:lineRule="auto"/>
        <w:ind w:left="454"/>
      </w:pPr>
      <w:r>
        <w:rPr>
          <w:rFonts w:ascii="Times New Roman" w:hAnsi="Times New Roman" w:eastAsia="Times New Roman"/>
          <w:sz w:val="25"/>
        </w:rPr>
        <w:t>Chưa có output test/coverage/benchmark được xác minh trong báo cáo.</w:t>
      </w:r>
    </w:p>
    <w:p>
      <w:pPr>
        <w:pStyle w:val="ListBullet"/>
        <w:spacing w:after="60" w:line="324" w:lineRule="auto"/>
        <w:ind w:left="454"/>
      </w:pPr>
      <w:r>
        <w:rPr>
          <w:rFonts w:ascii="Times New Roman" w:hAnsi="Times New Roman" w:eastAsia="Times New Roman"/>
          <w:sz w:val="25"/>
        </w:rPr>
        <w:t>Một số tính năng có thể mới ở UI hoặc mock.</w:t>
      </w:r>
    </w:p>
    <w:p>
      <w:pPr>
        <w:pStyle w:val="ListBullet"/>
        <w:spacing w:after="60" w:line="324" w:lineRule="auto"/>
        <w:ind w:left="454"/>
      </w:pPr>
      <w:r>
        <w:rPr>
          <w:rFonts w:ascii="Times New Roman" w:hAnsi="Times New Roman" w:eastAsia="Times New Roman"/>
          <w:sz w:val="25"/>
        </w:rPr>
        <w:t>ERD và API cần đối chiếu trực tiếp migrations/functions.</w:t>
      </w:r>
    </w:p>
    <w:p>
      <w:pPr>
        <w:pStyle w:val="ListBullet"/>
        <w:spacing w:after="60" w:line="324" w:lineRule="auto"/>
        <w:ind w:left="454"/>
      </w:pPr>
      <w:r>
        <w:rPr>
          <w:rFonts w:ascii="Times New Roman" w:hAnsi="Times New Roman" w:eastAsia="Times New Roman"/>
          <w:sz w:val="25"/>
        </w:rPr>
        <w:t>Release cũ có hướng dẫn secret client không nhất quán với setup main mới.</w:t>
      </w:r>
    </w:p>
    <w:p>
      <w:pPr>
        <w:pStyle w:val="ListBullet"/>
        <w:spacing w:after="60" w:line="324" w:lineRule="auto"/>
        <w:ind w:left="454"/>
      </w:pPr>
      <w:r>
        <w:rPr>
          <w:rFonts w:ascii="Times New Roman" w:hAnsi="Times New Roman" w:eastAsia="Times New Roman"/>
          <w:sz w:val="25"/>
        </w:rPr>
        <w:t>Rủi ro hallucination và lời khuyên sức khỏe chưa có đánh giá chuyên gia.</w:t>
      </w:r>
    </w:p>
    <w:p>
      <w:pPr>
        <w:pStyle w:val="ListBullet"/>
        <w:spacing w:after="60" w:line="324" w:lineRule="auto"/>
        <w:ind w:left="454"/>
      </w:pPr>
      <w:r>
        <w:rPr>
          <w:rFonts w:ascii="Times New Roman" w:hAnsi="Times New Roman" w:eastAsia="Times New Roman"/>
          <w:sz w:val="25"/>
        </w:rPr>
        <w:t>Chưa có monitoring, SLO hoặc load test công khai.</w:t>
      </w:r>
    </w:p>
    <w:p>
      <w:pPr>
        <w:pStyle w:val="ListBullet"/>
        <w:spacing w:after="60" w:line="324" w:lineRule="auto"/>
        <w:ind w:left="454"/>
      </w:pPr>
      <w:r>
        <w:rPr>
          <w:rFonts w:ascii="Times New Roman" w:hAnsi="Times New Roman" w:eastAsia="Times New Roman"/>
          <w:sz w:val="25"/>
        </w:rPr>
        <w:t>Chưa có nghiên cứu người dùng và accessibility audit.</w:t>
      </w:r>
    </w:p>
    <w:p>
      <w:pPr>
        <w:pStyle w:val="ListBullet"/>
        <w:spacing w:after="60" w:line="324" w:lineRule="auto"/>
        <w:ind w:left="454"/>
      </w:pPr>
      <w:r>
        <w:rPr>
          <w:rFonts w:ascii="Times New Roman" w:hAnsi="Times New Roman" w:eastAsia="Times New Roman"/>
          <w:sz w:val="25"/>
        </w:rPr>
        <w:t>Khả năng mở rộng chưa được kiểm chứng thực nghiệm.</w:t>
      </w:r>
    </w:p>
    <w:p>
      <w:pPr>
        <w:pStyle w:val="Heading2"/>
        <w:keepNext/>
        <w:spacing w:before="160" w:after="120"/>
      </w:pPr>
      <w:r>
        <w:rPr>
          <w:rFonts w:ascii="Times New Roman" w:hAnsi="Times New Roman" w:eastAsia="Times New Roman"/>
          <w:b/>
          <w:sz w:val="28"/>
        </w:rPr>
        <w:t>Tiểu kết chương</w:t>
      </w:r>
    </w:p>
    <w:p>
      <w:pPr>
        <w:spacing w:after="120" w:line="360" w:lineRule="auto"/>
        <w:ind w:firstLine="567"/>
        <w:jc w:val="both"/>
      </w:pPr>
      <w:r>
        <w:rPr>
          <w:rFonts w:ascii="Times New Roman" w:hAnsi="Times New Roman" w:eastAsia="Times New Roman"/>
          <w:i w:val="0"/>
          <w:sz w:val="26"/>
        </w:rPr>
        <w:t>Chương 6 duy trì nguyên tắc không bịa đặt kết quả. Bộ test case đã sẵn sàng để nhóm chạy, điền actual result, trạng thái và bằng chứng theo cùng commit trước khi nộp.</w:t>
      </w:r>
    </w:p>
    <w:p>
      <w:pPr>
        <w:pStyle w:val="Heading1"/>
        <w:keepNext/>
        <w:spacing w:before="240" w:after="120"/>
      </w:pPr>
      <w:r>
        <w:rPr>
          <w:rFonts w:ascii="Times New Roman" w:hAnsi="Times New Roman" w:eastAsia="Times New Roman"/>
          <w:b/>
          <w:sz w:val="32"/>
        </w:rPr>
        <w:t>CHƯƠNG 7. KẾT LUẬN VÀ HƯỚNG PHÁT TRIỂN</w:t>
      </w:r>
    </w:p>
    <w:p>
      <w:pPr>
        <w:spacing w:after="120" w:line="360" w:lineRule="auto"/>
        <w:ind w:firstLine="567"/>
        <w:jc w:val="both"/>
      </w:pPr>
      <w:r>
        <w:rPr>
          <w:rFonts w:ascii="Times New Roman" w:hAnsi="Times New Roman" w:eastAsia="Times New Roman"/>
          <w:i w:val="0"/>
          <w:sz w:val="26"/>
        </w:rPr>
        <w:t>Chương này trình bày kết quả, đóng góp, hạn chế, lộ trình phát triển và bài học kinh nghiệm. Nội dung được xây dựng bằng cách đối chiếu tài liệu repository, cấu trúc mã nguồn quan sát được, release v0.1.0 và các nguồn học thuật/chính thức. Những điểm chưa có bằng chứng trực tiếp được đánh dấu để nhóm bổ sung hoặc kiểm thử thực tế.</w:t>
      </w:r>
    </w:p>
    <w:p>
      <w:pPr>
        <w:pStyle w:val="Heading2"/>
        <w:keepNext/>
        <w:spacing w:before="160" w:after="120"/>
      </w:pPr>
      <w:r>
        <w:rPr>
          <w:rFonts w:ascii="Times New Roman" w:hAnsi="Times New Roman" w:eastAsia="Times New Roman"/>
          <w:b/>
          <w:sz w:val="28"/>
        </w:rPr>
        <w:t>7.1. Kết quả đạt được</w:t>
      </w:r>
    </w:p>
    <w:p>
      <w:pPr>
        <w:spacing w:after="120" w:line="360" w:lineRule="auto"/>
        <w:ind w:firstLine="567"/>
        <w:jc w:val="both"/>
      </w:pPr>
      <w:r>
        <w:rPr>
          <w:rFonts w:ascii="Times New Roman" w:hAnsi="Times New Roman" w:eastAsia="Times New Roman"/>
          <w:i w:val="0"/>
          <w:sz w:val="26"/>
        </w:rPr>
        <w:t>Khảo sát cho thấy Runny AI đã hình thành bộ khung Flutter/Supabase, có các màn hình chức năng chính, tài liệu kỹ thuật và mốc release alpha. Kiến trúc main thể hiện tiến bộ về bảo mật AI proxy và secret management. Tuy vậy, kết luận “hoàn thành” chỉ nên áp dụng cho thành phần có code và test được xác minh; báo cáo hiện đánh giá nhiều module ở mức hoàn thành một phần hoặc cần kiểm thử.</w:t>
      </w:r>
    </w:p>
    <w:p>
      <w:pPr>
        <w:pStyle w:val="Heading2"/>
        <w:keepNext/>
        <w:spacing w:before="160" w:after="120"/>
      </w:pPr>
      <w:r>
        <w:rPr>
          <w:rFonts w:ascii="Times New Roman" w:hAnsi="Times New Roman" w:eastAsia="Times New Roman"/>
          <w:b/>
          <w:sz w:val="28"/>
        </w:rPr>
        <w:t>7.2. Đóng góp kỹ thuật</w:t>
      </w:r>
    </w:p>
    <w:p>
      <w:pPr>
        <w:pStyle w:val="ListBullet"/>
        <w:spacing w:after="60" w:line="324" w:lineRule="auto"/>
        <w:ind w:left="454"/>
      </w:pPr>
      <w:r>
        <w:rPr>
          <w:rFonts w:ascii="Times New Roman" w:hAnsi="Times New Roman" w:eastAsia="Times New Roman"/>
          <w:sz w:val="25"/>
        </w:rPr>
        <w:t>Kiến trúc Flutter Web/PWA kết hợp Supabase serverless.</w:t>
      </w:r>
    </w:p>
    <w:p>
      <w:pPr>
        <w:pStyle w:val="ListBullet"/>
        <w:spacing w:after="60" w:line="324" w:lineRule="auto"/>
        <w:ind w:left="454"/>
      </w:pPr>
      <w:r>
        <w:rPr>
          <w:rFonts w:ascii="Times New Roman" w:hAnsi="Times New Roman" w:eastAsia="Times New Roman"/>
          <w:sz w:val="25"/>
        </w:rPr>
        <w:t>Phân tách pages, widgets, models, services, theme và l10n.</w:t>
      </w:r>
    </w:p>
    <w:p>
      <w:pPr>
        <w:pStyle w:val="ListBullet"/>
        <w:spacing w:after="60" w:line="324" w:lineRule="auto"/>
        <w:ind w:left="454"/>
      </w:pPr>
      <w:r>
        <w:rPr>
          <w:rFonts w:ascii="Times New Roman" w:hAnsi="Times New Roman" w:eastAsia="Times New Roman"/>
          <w:sz w:val="25"/>
        </w:rPr>
        <w:t>AI proxy có policy, JWT, quota/rate-limit và fallback.</w:t>
      </w:r>
    </w:p>
    <w:p>
      <w:pPr>
        <w:pStyle w:val="ListBullet"/>
        <w:spacing w:after="60" w:line="324" w:lineRule="auto"/>
        <w:ind w:left="454"/>
      </w:pPr>
      <w:r>
        <w:rPr>
          <w:rFonts w:ascii="Times New Roman" w:hAnsi="Times New Roman" w:eastAsia="Times New Roman"/>
          <w:sz w:val="25"/>
        </w:rPr>
        <w:t>Luồng Strava OAuth/webhook và thời tiết/AQI theo tài liệu.</w:t>
      </w:r>
    </w:p>
    <w:p>
      <w:pPr>
        <w:pStyle w:val="ListBullet"/>
        <w:spacing w:after="60" w:line="324" w:lineRule="auto"/>
        <w:ind w:left="454"/>
      </w:pPr>
      <w:r>
        <w:rPr>
          <w:rFonts w:ascii="Times New Roman" w:hAnsi="Times New Roman" w:eastAsia="Times New Roman"/>
          <w:sz w:val="25"/>
        </w:rPr>
        <w:t>Khung quản lý hoạt động, giáo án, dinh dưỡng, community và gear.</w:t>
      </w:r>
    </w:p>
    <w:p>
      <w:pPr>
        <w:pStyle w:val="ListBullet"/>
        <w:spacing w:after="60" w:line="324" w:lineRule="auto"/>
        <w:ind w:left="454"/>
      </w:pPr>
      <w:r>
        <w:rPr>
          <w:rFonts w:ascii="Times New Roman" w:hAnsi="Times New Roman" w:eastAsia="Times New Roman"/>
          <w:sz w:val="25"/>
        </w:rPr>
        <w:t>Bộ tài liệu và truy vết phục vụ review học thuật.</w:t>
      </w:r>
    </w:p>
    <w:p>
      <w:pPr>
        <w:pStyle w:val="Heading2"/>
        <w:keepNext/>
        <w:spacing w:before="160" w:after="120"/>
      </w:pPr>
      <w:r>
        <w:rPr>
          <w:rFonts w:ascii="Times New Roman" w:hAnsi="Times New Roman" w:eastAsia="Times New Roman"/>
          <w:b/>
          <w:sz w:val="28"/>
        </w:rPr>
        <w:t>7.3. Giá trị thực tiễn</w:t>
      </w:r>
    </w:p>
    <w:p>
      <w:pPr>
        <w:spacing w:after="120" w:line="360" w:lineRule="auto"/>
        <w:ind w:firstLine="567"/>
        <w:jc w:val="both"/>
      </w:pPr>
      <w:r>
        <w:rPr>
          <w:rFonts w:ascii="Times New Roman" w:hAnsi="Times New Roman" w:eastAsia="Times New Roman"/>
          <w:i w:val="0"/>
          <w:sz w:val="26"/>
        </w:rPr>
        <w:t>Prototype có thể giúp runner tập trung dữ liệu và hình thành quy trình xem lại hoạt động. Giá trị này chưa đồng nghĩa với hiệu quả cải thiện sức khỏe hoặc giảm chấn thương; cần nghiên cứu người dùng và đánh giá chuyên gia trước khi đưa ra tuyên bố như vậy.</w:t>
      </w:r>
    </w:p>
    <w:p>
      <w:pPr>
        <w:pStyle w:val="Heading2"/>
        <w:keepNext/>
        <w:spacing w:before="160" w:after="120"/>
      </w:pPr>
      <w:r>
        <w:rPr>
          <w:rFonts w:ascii="Times New Roman" w:hAnsi="Times New Roman" w:eastAsia="Times New Roman"/>
          <w:b/>
          <w:sz w:val="28"/>
        </w:rPr>
        <w:t>7.4. Hạn chế còn tồn tại</w:t>
      </w:r>
    </w:p>
    <w:p>
      <w:pPr>
        <w:spacing w:after="120" w:line="360" w:lineRule="auto"/>
        <w:ind w:firstLine="567"/>
        <w:jc w:val="both"/>
      </w:pPr>
      <w:r>
        <w:rPr>
          <w:rFonts w:ascii="Times New Roman" w:hAnsi="Times New Roman" w:eastAsia="Times New Roman"/>
          <w:i w:val="0"/>
          <w:sz w:val="26"/>
        </w:rPr>
        <w:t>Các hạn chế chính là trạng thái alpha, phụ thuộc API, thiếu test output, thiếu benchmark, chưa xác minh đầy đủ migrations/functions, rủi ro AI và quyền riêng tư. Ngoài ra, tài liệu release và main có khác biệt về secret configuration, cho thấy cần quản trị tài liệu theo phiên bản.</w:t>
      </w:r>
    </w:p>
    <w:p>
      <w:pPr>
        <w:pStyle w:val="Heading2"/>
        <w:keepNext/>
        <w:spacing w:before="160" w:after="120"/>
      </w:pPr>
      <w:r>
        <w:rPr>
          <w:rFonts w:ascii="Times New Roman" w:hAnsi="Times New Roman" w:eastAsia="Times New Roman"/>
          <w:b/>
          <w:sz w:val="28"/>
        </w:rPr>
        <w:t>7.5. Hướng phát triển</w:t>
      </w:r>
    </w:p>
    <w:p>
      <w:pPr>
        <w:pStyle w:val="Heading3"/>
        <w:keepNext/>
        <w:spacing w:before="160" w:after="120"/>
      </w:pPr>
      <w:r>
        <w:rPr>
          <w:rFonts w:ascii="Times New Roman" w:hAnsi="Times New Roman" w:eastAsia="Times New Roman"/>
          <w:b/>
          <w:sz w:val="26"/>
        </w:rPr>
        <w:t>7.5.1. Ngắn hạn</w:t>
      </w:r>
    </w:p>
    <w:p>
      <w:pPr>
        <w:pStyle w:val="ListBullet"/>
        <w:spacing w:after="60" w:line="324" w:lineRule="auto"/>
        <w:ind w:left="454"/>
      </w:pPr>
      <w:r>
        <w:rPr>
          <w:rFonts w:ascii="Times New Roman" w:hAnsi="Times New Roman" w:eastAsia="Times New Roman"/>
          <w:sz w:val="25"/>
        </w:rPr>
        <w:t>Chạy và lưu evidence cho analyze/test/API/RLS.</w:t>
      </w:r>
    </w:p>
    <w:p>
      <w:pPr>
        <w:pStyle w:val="ListBullet"/>
        <w:spacing w:after="60" w:line="324" w:lineRule="auto"/>
        <w:ind w:left="454"/>
      </w:pPr>
      <w:r>
        <w:rPr>
          <w:rFonts w:ascii="Times New Roman" w:hAnsi="Times New Roman" w:eastAsia="Times New Roman"/>
          <w:sz w:val="25"/>
        </w:rPr>
        <w:t>Audit secret, CORS, upload và webhook.</w:t>
      </w:r>
    </w:p>
    <w:p>
      <w:pPr>
        <w:pStyle w:val="ListBullet"/>
        <w:spacing w:after="60" w:line="324" w:lineRule="auto"/>
        <w:ind w:left="454"/>
      </w:pPr>
      <w:r>
        <w:rPr>
          <w:rFonts w:ascii="Times New Roman" w:hAnsi="Times New Roman" w:eastAsia="Times New Roman"/>
          <w:sz w:val="25"/>
        </w:rPr>
        <w:t>Thay mock service, hoàn thiện error state.</w:t>
      </w:r>
    </w:p>
    <w:p>
      <w:pPr>
        <w:pStyle w:val="ListBullet"/>
        <w:spacing w:after="60" w:line="324" w:lineRule="auto"/>
        <w:ind w:left="454"/>
      </w:pPr>
      <w:r>
        <w:rPr>
          <w:rFonts w:ascii="Times New Roman" w:hAnsi="Times New Roman" w:eastAsia="Times New Roman"/>
          <w:sz w:val="25"/>
        </w:rPr>
        <w:t>Đồng bộ setup/release docs và thêm architecture decision records.</w:t>
      </w:r>
    </w:p>
    <w:p>
      <w:pPr>
        <w:pStyle w:val="ListBullet"/>
        <w:spacing w:after="60" w:line="324" w:lineRule="auto"/>
        <w:ind w:left="454"/>
      </w:pPr>
      <w:r>
        <w:rPr>
          <w:rFonts w:ascii="Times New Roman" w:hAnsi="Times New Roman" w:eastAsia="Times New Roman"/>
          <w:sz w:val="25"/>
        </w:rPr>
        <w:t>Hoàn thiện accessibility, responsive và localization coverage.</w:t>
      </w:r>
    </w:p>
    <w:p>
      <w:pPr>
        <w:pStyle w:val="Heading3"/>
        <w:keepNext/>
        <w:spacing w:before="160" w:after="120"/>
      </w:pPr>
      <w:r>
        <w:rPr>
          <w:rFonts w:ascii="Times New Roman" w:hAnsi="Times New Roman" w:eastAsia="Times New Roman"/>
          <w:b/>
          <w:sz w:val="26"/>
        </w:rPr>
        <w:t>7.5.2. Trung hạn</w:t>
      </w:r>
    </w:p>
    <w:p>
      <w:pPr>
        <w:pStyle w:val="ListBullet"/>
        <w:spacing w:after="60" w:line="324" w:lineRule="auto"/>
        <w:ind w:left="454"/>
      </w:pPr>
      <w:r>
        <w:rPr>
          <w:rFonts w:ascii="Times New Roman" w:hAnsi="Times New Roman" w:eastAsia="Times New Roman"/>
          <w:sz w:val="25"/>
        </w:rPr>
        <w:t>Thiết lập monitoring, structured logging và error tracking.</w:t>
      </w:r>
    </w:p>
    <w:p>
      <w:pPr>
        <w:pStyle w:val="ListBullet"/>
        <w:spacing w:after="60" w:line="324" w:lineRule="auto"/>
        <w:ind w:left="454"/>
      </w:pPr>
      <w:r>
        <w:rPr>
          <w:rFonts w:ascii="Times New Roman" w:hAnsi="Times New Roman" w:eastAsia="Times New Roman"/>
          <w:sz w:val="25"/>
        </w:rPr>
        <w:t>Đánh giá AI theo factuality, safety, usefulness và schema validity.</w:t>
      </w:r>
    </w:p>
    <w:p>
      <w:pPr>
        <w:pStyle w:val="ListBullet"/>
        <w:spacing w:after="60" w:line="324" w:lineRule="auto"/>
        <w:ind w:left="454"/>
      </w:pPr>
      <w:r>
        <w:rPr>
          <w:rFonts w:ascii="Times New Roman" w:hAnsi="Times New Roman" w:eastAsia="Times New Roman"/>
          <w:sz w:val="25"/>
        </w:rPr>
        <w:t>Offline cache và đồng bộ xung đột.</w:t>
      </w:r>
    </w:p>
    <w:p>
      <w:pPr>
        <w:pStyle w:val="ListBullet"/>
        <w:spacing w:after="60" w:line="324" w:lineRule="auto"/>
        <w:ind w:left="454"/>
      </w:pPr>
      <w:r>
        <w:rPr>
          <w:rFonts w:ascii="Times New Roman" w:hAnsi="Times New Roman" w:eastAsia="Times New Roman"/>
          <w:sz w:val="25"/>
        </w:rPr>
        <w:t>Push notification và wearable integration có consent.</w:t>
      </w:r>
    </w:p>
    <w:p>
      <w:pPr>
        <w:pStyle w:val="ListBullet"/>
        <w:spacing w:after="60" w:line="324" w:lineRule="auto"/>
        <w:ind w:left="454"/>
      </w:pPr>
      <w:r>
        <w:rPr>
          <w:rFonts w:ascii="Times New Roman" w:hAnsi="Times New Roman" w:eastAsia="Times New Roman"/>
          <w:sz w:val="25"/>
        </w:rPr>
        <w:t>Nghiên cứu người dùng và usability testing.</w:t>
      </w:r>
    </w:p>
    <w:p>
      <w:pPr>
        <w:pStyle w:val="Heading3"/>
        <w:keepNext/>
        <w:spacing w:before="160" w:after="120"/>
      </w:pPr>
      <w:r>
        <w:rPr>
          <w:rFonts w:ascii="Times New Roman" w:hAnsi="Times New Roman" w:eastAsia="Times New Roman"/>
          <w:b/>
          <w:sz w:val="26"/>
        </w:rPr>
        <w:t>7.5.3. Dài hạn</w:t>
      </w:r>
    </w:p>
    <w:p>
      <w:pPr>
        <w:pStyle w:val="ListBullet"/>
        <w:spacing w:after="60" w:line="324" w:lineRule="auto"/>
        <w:ind w:left="454"/>
      </w:pPr>
      <w:r>
        <w:rPr>
          <w:rFonts w:ascii="Times New Roman" w:hAnsi="Times New Roman" w:eastAsia="Times New Roman"/>
          <w:sz w:val="25"/>
        </w:rPr>
        <w:t>Cá nhân hóa có đánh giá theo dữ liệu dọc.</w:t>
      </w:r>
    </w:p>
    <w:p>
      <w:pPr>
        <w:pStyle w:val="ListBullet"/>
        <w:spacing w:after="60" w:line="324" w:lineRule="auto"/>
        <w:ind w:left="454"/>
      </w:pPr>
      <w:r>
        <w:rPr>
          <w:rFonts w:ascii="Times New Roman" w:hAnsi="Times New Roman" w:eastAsia="Times New Roman"/>
          <w:sz w:val="25"/>
        </w:rPr>
        <w:t>Recommendation system có explainability.</w:t>
      </w:r>
    </w:p>
    <w:p>
      <w:pPr>
        <w:pStyle w:val="ListBullet"/>
        <w:spacing w:after="60" w:line="324" w:lineRule="auto"/>
        <w:ind w:left="454"/>
      </w:pPr>
      <w:r>
        <w:rPr>
          <w:rFonts w:ascii="Times New Roman" w:hAnsi="Times New Roman" w:eastAsia="Times New Roman"/>
          <w:sz w:val="25"/>
        </w:rPr>
        <w:t>MLOps, versioning prompt/model và evaluation pipeline.</w:t>
      </w:r>
    </w:p>
    <w:p>
      <w:pPr>
        <w:pStyle w:val="ListBullet"/>
        <w:spacing w:after="60" w:line="324" w:lineRule="auto"/>
        <w:ind w:left="454"/>
      </w:pPr>
      <w:r>
        <w:rPr>
          <w:rFonts w:ascii="Times New Roman" w:hAnsi="Times New Roman" w:eastAsia="Times New Roman"/>
          <w:sz w:val="25"/>
        </w:rPr>
        <w:t>Phân tích nguy cơ chấn thương với chuyên gia y học thể thao.</w:t>
      </w:r>
    </w:p>
    <w:p>
      <w:pPr>
        <w:pStyle w:val="ListBullet"/>
        <w:spacing w:after="60" w:line="324" w:lineRule="auto"/>
        <w:ind w:left="454"/>
      </w:pPr>
      <w:r>
        <w:rPr>
          <w:rFonts w:ascii="Times New Roman" w:hAnsi="Times New Roman" w:eastAsia="Times New Roman"/>
          <w:sz w:val="25"/>
        </w:rPr>
        <w:t>A/B testing có kiểm soát và mở rộng cộng đồng an toàn.</w:t>
      </w:r>
    </w:p>
    <w:p>
      <w:pPr>
        <w:pStyle w:val="Heading2"/>
        <w:keepNext/>
        <w:spacing w:before="160" w:after="120"/>
      </w:pPr>
      <w:r>
        <w:rPr>
          <w:rFonts w:ascii="Times New Roman" w:hAnsi="Times New Roman" w:eastAsia="Times New Roman"/>
          <w:b/>
          <w:sz w:val="28"/>
        </w:rPr>
        <w:t>7.6. Bài học kinh nghiệm</w:t>
      </w:r>
    </w:p>
    <w:p>
      <w:pPr>
        <w:spacing w:after="120" w:line="360" w:lineRule="auto"/>
        <w:ind w:firstLine="567"/>
        <w:jc w:val="both"/>
      </w:pPr>
      <w:r>
        <w:rPr>
          <w:rFonts w:ascii="Times New Roman" w:hAnsi="Times New Roman" w:eastAsia="Times New Roman"/>
          <w:i w:val="0"/>
          <w:sz w:val="26"/>
        </w:rPr>
        <w:t>[CẦN NHÓM BỔ SUNG THEO GÓC NHÌN THỰC TẾ]. Gợi ý cấu trúc: bài học về quản lý scope, tích hợp dịch vụ, bảo mật secret, migration, review code, chia việc, kiểm thử và tài liệu. Không gán đóng góp cá nhân khi chưa có xác nhận.</w:t>
      </w:r>
    </w:p>
    <w:p>
      <w:pPr>
        <w:pStyle w:val="Heading2"/>
        <w:keepNext/>
        <w:spacing w:before="160" w:after="120"/>
      </w:pPr>
      <w:r>
        <w:rPr>
          <w:rFonts w:ascii="Times New Roman" w:hAnsi="Times New Roman" w:eastAsia="Times New Roman"/>
          <w:b/>
          <w:sz w:val="28"/>
        </w:rPr>
        <w:t>Tiểu kết chương</w:t>
      </w:r>
    </w:p>
    <w:p>
      <w:pPr>
        <w:spacing w:after="120" w:line="360" w:lineRule="auto"/>
        <w:ind w:firstLine="567"/>
        <w:jc w:val="both"/>
      </w:pPr>
      <w:r>
        <w:rPr>
          <w:rFonts w:ascii="Times New Roman" w:hAnsi="Times New Roman" w:eastAsia="Times New Roman"/>
          <w:i w:val="0"/>
          <w:sz w:val="26"/>
        </w:rPr>
        <w:t>Runny AI là một đồ án có phạm vi tích hợp đáng kể và nền tảng kiến trúc phù hợp để tiếp tục phát triển. Chất lượng cuối cùng phụ thuộc vào việc biến các tuyên bố tài liệu thành bằng chứng chạy được, test được và truy vết được.</w:t>
      </w:r>
    </w:p>
    <w:p>
      <w:pPr>
        <w:pStyle w:val="Heading1"/>
        <w:keepNext/>
        <w:spacing w:before="240" w:after="120"/>
      </w:pPr>
      <w:r>
        <w:rPr>
          <w:rFonts w:ascii="Times New Roman" w:hAnsi="Times New Roman" w:eastAsia="Times New Roman"/>
          <w:b/>
          <w:sz w:val="32"/>
        </w:rPr>
        <w:t>TÀI LIỆU THAM KHẢO</w:t>
      </w:r>
    </w:p>
    <w:p>
      <w:pPr>
        <w:spacing w:after="80" w:line="288" w:lineRule="auto"/>
        <w:ind w:left="454" w:hanging="454"/>
      </w:pPr>
      <w:r>
        <w:rPr>
          <w:rFonts w:ascii="Times New Roman" w:hAnsi="Times New Roman" w:eastAsia="Times New Roman"/>
          <w:sz w:val="22"/>
        </w:rPr>
        <w:t>[1] k4spi4n, “Runny AI: AI-native running platform,” GitHub repository, branch main, accessed Jul. 22, 2026.</w:t>
      </w:r>
    </w:p>
    <w:p>
      <w:pPr>
        <w:spacing w:after="80" w:line="288" w:lineRule="auto"/>
        <w:ind w:left="454" w:hanging="454"/>
      </w:pPr>
      <w:r>
        <w:rPr>
          <w:rFonts w:ascii="Times New Roman" w:hAnsi="Times New Roman" w:eastAsia="Times New Roman"/>
          <w:sz w:val="22"/>
        </w:rPr>
        <w:t>[2] k4spi4n, “Runny AI v0.1.0-alpha (First Beta/Tester Release),” GitHub Release, tag v0.1.0, commit fbf299c, Jun. 19, 2026.</w:t>
      </w:r>
    </w:p>
    <w:p>
      <w:pPr>
        <w:spacing w:after="80" w:line="288" w:lineRule="auto"/>
        <w:ind w:left="454" w:hanging="454"/>
      </w:pPr>
      <w:r>
        <w:rPr>
          <w:rFonts w:ascii="Times New Roman" w:hAnsi="Times New Roman" w:eastAsia="Times New Roman"/>
          <w:sz w:val="22"/>
        </w:rPr>
        <w:t>[3] Flutter Team, “Flutter architectural overview,” Flutter Documentation, 2026, accessed Jul. 22, 2026.</w:t>
      </w:r>
    </w:p>
    <w:p>
      <w:pPr>
        <w:spacing w:after="80" w:line="288" w:lineRule="auto"/>
        <w:ind w:left="454" w:hanging="454"/>
      </w:pPr>
      <w:r>
        <w:rPr>
          <w:rFonts w:ascii="Times New Roman" w:hAnsi="Times New Roman" w:eastAsia="Times New Roman"/>
          <w:sz w:val="22"/>
        </w:rPr>
        <w:t>[4] Flutter Team, “Guide to app architecture,” Flutter Documentation, 2026, accessed Jul. 22, 2026.</w:t>
      </w:r>
    </w:p>
    <w:p>
      <w:pPr>
        <w:spacing w:after="80" w:line="288" w:lineRule="auto"/>
        <w:ind w:left="454" w:hanging="454"/>
      </w:pPr>
      <w:r>
        <w:rPr>
          <w:rFonts w:ascii="Times New Roman" w:hAnsi="Times New Roman" w:eastAsia="Times New Roman"/>
          <w:sz w:val="22"/>
        </w:rPr>
        <w:t>[5] Dart Team, “Dart documentation,” Dart Documentation, 2026, accessed Jul. 22, 2026.</w:t>
      </w:r>
    </w:p>
    <w:p>
      <w:pPr>
        <w:spacing w:after="80" w:line="288" w:lineRule="auto"/>
        <w:ind w:left="454" w:hanging="454"/>
      </w:pPr>
      <w:r>
        <w:rPr>
          <w:rFonts w:ascii="Times New Roman" w:hAnsi="Times New Roman" w:eastAsia="Times New Roman"/>
          <w:sz w:val="22"/>
        </w:rPr>
        <w:t>[6] Supabase, “Use Supabase with Flutter,” Supabase Documentation, accessed Jul. 22, 2026.</w:t>
      </w:r>
    </w:p>
    <w:p>
      <w:pPr>
        <w:spacing w:after="80" w:line="288" w:lineRule="auto"/>
        <w:ind w:left="454" w:hanging="454"/>
      </w:pPr>
      <w:r>
        <w:rPr>
          <w:rFonts w:ascii="Times New Roman" w:hAnsi="Times New Roman" w:eastAsia="Times New Roman"/>
          <w:sz w:val="22"/>
        </w:rPr>
        <w:t>[7] Supabase, “Auth,” Supabase Documentation, accessed Jul. 22, 2026.</w:t>
      </w:r>
    </w:p>
    <w:p>
      <w:pPr>
        <w:spacing w:after="80" w:line="288" w:lineRule="auto"/>
        <w:ind w:left="454" w:hanging="454"/>
      </w:pPr>
      <w:r>
        <w:rPr>
          <w:rFonts w:ascii="Times New Roman" w:hAnsi="Times New Roman" w:eastAsia="Times New Roman"/>
          <w:sz w:val="22"/>
        </w:rPr>
        <w:t>[8] Supabase, “Edge Functions,” Supabase Documentation, accessed Jul. 22, 2026.</w:t>
      </w:r>
    </w:p>
    <w:p>
      <w:pPr>
        <w:spacing w:after="80" w:line="288" w:lineRule="auto"/>
        <w:ind w:left="454" w:hanging="454"/>
      </w:pPr>
      <w:r>
        <w:rPr>
          <w:rFonts w:ascii="Times New Roman" w:hAnsi="Times New Roman" w:eastAsia="Times New Roman"/>
          <w:sz w:val="22"/>
        </w:rPr>
        <w:t>[9] Supabase, “Securing Edge Functions,” Supabase Documentation, accessed Jul. 22, 2026.</w:t>
      </w:r>
    </w:p>
    <w:p>
      <w:pPr>
        <w:spacing w:after="80" w:line="288" w:lineRule="auto"/>
        <w:ind w:left="454" w:hanging="454"/>
      </w:pPr>
      <w:r>
        <w:rPr>
          <w:rFonts w:ascii="Times New Roman" w:hAnsi="Times New Roman" w:eastAsia="Times New Roman"/>
          <w:sz w:val="22"/>
        </w:rPr>
        <w:t>[10] PostgreSQL Global Development Group, “Row Security Policies,” PostgreSQL 17 Documentation, accessed Jul. 22, 2026.</w:t>
      </w:r>
    </w:p>
    <w:p>
      <w:pPr>
        <w:spacing w:after="80" w:line="288" w:lineRule="auto"/>
        <w:ind w:left="454" w:hanging="454"/>
      </w:pPr>
      <w:r>
        <w:rPr>
          <w:rFonts w:ascii="Times New Roman" w:hAnsi="Times New Roman" w:eastAsia="Times New Roman"/>
          <w:sz w:val="22"/>
        </w:rPr>
        <w:t>[11] D. Hardt, Ed., “The OAuth 2.0 Authorization Framework,” RFC 6749, IETF, Oct. 2012.</w:t>
      </w:r>
    </w:p>
    <w:p>
      <w:pPr>
        <w:spacing w:after="80" w:line="288" w:lineRule="auto"/>
        <w:ind w:left="454" w:hanging="454"/>
      </w:pPr>
      <w:r>
        <w:rPr>
          <w:rFonts w:ascii="Times New Roman" w:hAnsi="Times New Roman" w:eastAsia="Times New Roman"/>
          <w:sz w:val="22"/>
        </w:rPr>
        <w:t>[12] M. Jones, J. Bradley, and N. Sakimura, “JSON Web Token (JWT),” RFC 7519, IETF, May 2015.</w:t>
      </w:r>
    </w:p>
    <w:p>
      <w:pPr>
        <w:spacing w:after="80" w:line="288" w:lineRule="auto"/>
        <w:ind w:left="454" w:hanging="454"/>
      </w:pPr>
      <w:r>
        <w:rPr>
          <w:rFonts w:ascii="Times New Roman" w:hAnsi="Times New Roman" w:eastAsia="Times New Roman"/>
          <w:sz w:val="22"/>
        </w:rPr>
        <w:t>[13] Strava, “Authentication,” Strava Developers Documentation, accessed Jul. 22, 2026.</w:t>
      </w:r>
    </w:p>
    <w:p>
      <w:pPr>
        <w:spacing w:after="80" w:line="288" w:lineRule="auto"/>
        <w:ind w:left="454" w:hanging="454"/>
      </w:pPr>
      <w:r>
        <w:rPr>
          <w:rFonts w:ascii="Times New Roman" w:hAnsi="Times New Roman" w:eastAsia="Times New Roman"/>
          <w:sz w:val="22"/>
        </w:rPr>
        <w:t>[14] Strava, “Webhook Events API,” Strava Developers Documentation, accessed Jul. 22, 2026.</w:t>
      </w:r>
    </w:p>
    <w:p>
      <w:pPr>
        <w:spacing w:after="80" w:line="288" w:lineRule="auto"/>
        <w:ind w:left="454" w:hanging="454"/>
      </w:pPr>
      <w:r>
        <w:rPr>
          <w:rFonts w:ascii="Times New Roman" w:hAnsi="Times New Roman" w:eastAsia="Times New Roman"/>
          <w:sz w:val="22"/>
        </w:rPr>
        <w:t>[15] Garmin, “Flexible and Interoperable Data Transfer (FIT) Protocol,” Garmin Developers, accessed Jul. 22, 2026.</w:t>
      </w:r>
    </w:p>
    <w:p>
      <w:pPr>
        <w:spacing w:after="80" w:line="288" w:lineRule="auto"/>
        <w:ind w:left="454" w:hanging="454"/>
      </w:pPr>
      <w:r>
        <w:rPr>
          <w:rFonts w:ascii="Times New Roman" w:hAnsi="Times New Roman" w:eastAsia="Times New Roman"/>
          <w:sz w:val="22"/>
        </w:rPr>
        <w:t>[16] Topografix, “GPX 1.1 Schema Documentation,” GPX standard documentation, accessed Jul. 22, 2026.</w:t>
      </w:r>
    </w:p>
    <w:p>
      <w:pPr>
        <w:spacing w:after="80" w:line="288" w:lineRule="auto"/>
        <w:ind w:left="454" w:hanging="454"/>
      </w:pPr>
      <w:r>
        <w:rPr>
          <w:rFonts w:ascii="Times New Roman" w:hAnsi="Times New Roman" w:eastAsia="Times New Roman"/>
          <w:sz w:val="22"/>
        </w:rPr>
        <w:t>[17] J. F. Gabbett et al., “Monitoring athlete training loads: Consensus statement,” Int. J. Sports Physiol. Perform., vol. 12, suppl. 2, pp. S2-161–S2-170, 2017.</w:t>
      </w:r>
    </w:p>
    <w:p>
      <w:pPr>
        <w:spacing w:after="80" w:line="288" w:lineRule="auto"/>
        <w:ind w:left="454" w:hanging="454"/>
      </w:pPr>
      <w:r>
        <w:rPr>
          <w:rFonts w:ascii="Times New Roman" w:hAnsi="Times New Roman" w:eastAsia="Times New Roman"/>
          <w:sz w:val="22"/>
        </w:rPr>
        <w:t>[18] A. Maupin et al., “The relationship between acute:chronic workload ratios and injury risk in sports: A systematic review,” Open Access J. Sports Med., vol. 11, pp. 51–75, 2020.</w:t>
      </w:r>
    </w:p>
    <w:p>
      <w:pPr>
        <w:spacing w:after="80" w:line="288" w:lineRule="auto"/>
        <w:ind w:left="454" w:hanging="454"/>
      </w:pPr>
      <w:r>
        <w:rPr>
          <w:rFonts w:ascii="Times New Roman" w:hAnsi="Times New Roman" w:eastAsia="Times New Roman"/>
          <w:sz w:val="22"/>
        </w:rPr>
        <w:t>[19] C. Wang, J. T. Vargas, T. Stokes, R. Steele, and I. Shrier, “The acute:chronic workload ratio: Challenges and prospects for improvement,” arXiv:1907.05326, 2019.</w:t>
      </w:r>
    </w:p>
    <w:p>
      <w:pPr>
        <w:spacing w:after="80" w:line="288" w:lineRule="auto"/>
        <w:ind w:left="454" w:hanging="454"/>
      </w:pPr>
      <w:r>
        <w:rPr>
          <w:rFonts w:ascii="Times New Roman" w:hAnsi="Times New Roman" w:eastAsia="Times New Roman"/>
          <w:sz w:val="22"/>
        </w:rPr>
        <w:t>[20] J. M. Peake, G. Kerr, and J. P. Sullivan, “A critical review of consumer wearables, mobile applications, and equipment for providing biofeedback, monitoring stress, and sleep in physically active populations,” Front. Physiol., 2018.</w:t>
      </w:r>
    </w:p>
    <w:p>
      <w:pPr>
        <w:spacing w:after="80" w:line="288" w:lineRule="auto"/>
        <w:ind w:left="454" w:hanging="454"/>
      </w:pPr>
      <w:r>
        <w:rPr>
          <w:rFonts w:ascii="Times New Roman" w:hAnsi="Times New Roman" w:eastAsia="Times New Roman"/>
          <w:sz w:val="22"/>
        </w:rPr>
        <w:t>[21] B. Seshadri et al., “Use of wearables: Tracking and retraining in endurance runners,” Curr. Sports Med. Rep., vol. 18, no. 12, pp. 437–444, 2019.</w:t>
      </w:r>
    </w:p>
    <w:p>
      <w:pPr>
        <w:spacing w:after="80" w:line="288" w:lineRule="auto"/>
        <w:ind w:left="454" w:hanging="454"/>
      </w:pPr>
      <w:r>
        <w:rPr>
          <w:rFonts w:ascii="Times New Roman" w:hAnsi="Times New Roman" w:eastAsia="Times New Roman"/>
          <w:sz w:val="22"/>
        </w:rPr>
        <w:t>[22] N. Alhammad et al., “Patients’ perspectives on the data confidentiality, privacy, and security of mHealth apps: Systematic review,” J. Med. Internet Res., vol. 26, e50715, 2024, doi: 10.2196/50715.</w:t>
      </w:r>
    </w:p>
    <w:p>
      <w:pPr>
        <w:spacing w:after="80" w:line="288" w:lineRule="auto"/>
        <w:ind w:left="454" w:hanging="454"/>
      </w:pPr>
      <w:r>
        <w:rPr>
          <w:rFonts w:ascii="Times New Roman" w:hAnsi="Times New Roman" w:eastAsia="Times New Roman"/>
          <w:sz w:val="22"/>
        </w:rPr>
        <w:t>[23] A. Aljedaani et al., “Challenges with developing secure mobile health applications: Systematic review,” JMIR mHealth uHealth, vol. 9, no. 6, e15654, 2021, doi: 10.2196/15654.</w:t>
      </w:r>
    </w:p>
    <w:p>
      <w:pPr>
        <w:spacing w:after="80" w:line="288" w:lineRule="auto"/>
        <w:ind w:left="454" w:hanging="454"/>
      </w:pPr>
      <w:r>
        <w:rPr>
          <w:rFonts w:ascii="Times New Roman" w:hAnsi="Times New Roman" w:eastAsia="Times New Roman"/>
          <w:sz w:val="22"/>
        </w:rPr>
        <w:t>[24] Y. Zhang et al., “Siren’s song in the AI ocean: A survey on hallucination in large language models,” arXiv:2309.01219, 2023.</w:t>
      </w:r>
    </w:p>
    <w:p>
      <w:pPr>
        <w:spacing w:after="80" w:line="288" w:lineRule="auto"/>
        <w:ind w:left="454" w:hanging="454"/>
      </w:pPr>
      <w:r>
        <w:rPr>
          <w:rFonts w:ascii="Times New Roman" w:hAnsi="Times New Roman" w:eastAsia="Times New Roman"/>
          <w:sz w:val="22"/>
        </w:rPr>
        <w:t>[25] A. Claudino et al., “Current approaches to the use of artificial intelligence for injury risk assessment and performance prediction in team sports: A systematic review,” Sports Med. Open, vol. 5, art. 28, 2019.</w:t>
      </w:r>
    </w:p>
    <w:p>
      <w:pPr>
        <w:spacing w:after="80" w:line="288" w:lineRule="auto"/>
        <w:ind w:left="454" w:hanging="454"/>
      </w:pPr>
      <w:r>
        <w:rPr>
          <w:rFonts w:ascii="Times New Roman" w:hAnsi="Times New Roman" w:eastAsia="Times New Roman"/>
          <w:sz w:val="22"/>
        </w:rPr>
        <w:t>[26] N. S. Silva et al., “Performance and healthcare analysis in elite sports teams using artificial intelligence: A scoping review,” BMC Sports Sci. Med. Rehabil., 2024.</w:t>
      </w:r>
    </w:p>
    <w:p>
      <w:pPr>
        <w:spacing w:after="80" w:line="288" w:lineRule="auto"/>
        <w:ind w:left="454" w:hanging="454"/>
      </w:pPr>
      <w:r>
        <w:rPr>
          <w:rFonts w:ascii="Times New Roman" w:hAnsi="Times New Roman" w:eastAsia="Times New Roman"/>
          <w:sz w:val="22"/>
        </w:rPr>
        <w:t>[27] OpenWeather, “Weather API Documentation,” accessed Jul. 22, 2026.</w:t>
      </w:r>
    </w:p>
    <w:p>
      <w:pPr>
        <w:spacing w:after="80" w:line="288" w:lineRule="auto"/>
        <w:ind w:left="454" w:hanging="454"/>
      </w:pPr>
      <w:r>
        <w:rPr>
          <w:rFonts w:ascii="Times New Roman" w:hAnsi="Times New Roman" w:eastAsia="Times New Roman"/>
          <w:sz w:val="22"/>
        </w:rPr>
        <w:t>[28] World Air Quality Index Project, “Air Quality API,” accessed Jul. 22, 2026.</w:t>
      </w:r>
    </w:p>
    <w:p>
      <w:pPr>
        <w:spacing w:after="80" w:line="288" w:lineRule="auto"/>
        <w:ind w:left="454" w:hanging="454"/>
      </w:pPr>
      <w:r>
        <w:rPr>
          <w:rFonts w:ascii="Times New Roman" w:hAnsi="Times New Roman" w:eastAsia="Times New Roman"/>
          <w:sz w:val="22"/>
        </w:rPr>
        <w:t>[29] OWASP Foundation, “OWASP Mobile Application Security Verification Standard,” accessed Jul. 22, 2026.</w:t>
      </w:r>
    </w:p>
    <w:p>
      <w:pPr>
        <w:spacing w:after="80" w:line="288" w:lineRule="auto"/>
        <w:ind w:left="454" w:hanging="454"/>
      </w:pPr>
      <w:r>
        <w:rPr>
          <w:rFonts w:ascii="Times New Roman" w:hAnsi="Times New Roman" w:eastAsia="Times New Roman"/>
          <w:sz w:val="22"/>
        </w:rPr>
        <w:t>[30] ISO/IEC, “ISO/IEC 25010: Systems and software quality models,” 2011.</w:t>
      </w:r>
    </w:p>
    <w:p>
      <w:pPr>
        <w:pStyle w:val="Heading1"/>
        <w:keepNext/>
        <w:spacing w:before="240" w:after="120"/>
      </w:pPr>
      <w:r>
        <w:rPr>
          <w:rFonts w:ascii="Times New Roman" w:hAnsi="Times New Roman" w:eastAsia="Times New Roman"/>
          <w:b/>
          <w:sz w:val="32"/>
        </w:rPr>
        <w:t>PHỤ LỤC A. HƯỚNG DẪN CÀI ĐẶT</w:t>
      </w:r>
    </w:p>
    <w:p>
      <w:pPr>
        <w:spacing w:after="120" w:line="360" w:lineRule="auto"/>
        <w:ind w:firstLine="567"/>
        <w:jc w:val="both"/>
      </w:pPr>
      <w:r>
        <w:rPr>
          <w:rFonts w:ascii="Times New Roman" w:hAnsi="Times New Roman" w:eastAsia="Times New Roman"/>
          <w:i w:val="0"/>
          <w:sz w:val="26"/>
        </w:rPr>
        <w:t>Quy trình cài đặt cần được thực hiện trên một commit cụ thể. Không chèn secret thật vào báo cáo hoặc ảnh. Sau khi clone, cấu hình client với Supabase URL và publishable/anon key; cấu hình AI, weather, Strava và các token khác trong Supabase Function Secrets hoặc tệp server-side local đã được gitignore.</w:t>
      </w:r>
    </w:p>
    <w:p>
      <w:pPr>
        <w:pStyle w:val="CaptionTable"/>
        <w:spacing w:after="80"/>
        <w:jc w:val="center"/>
      </w:pPr>
      <w:r>
        <w:rPr>
          <w:rFonts w:ascii="Times New Roman" w:hAnsi="Times New Roman" w:eastAsia="Times New Roman"/>
          <w:b/>
          <w:sz w:val="22"/>
        </w:rPr>
        <w:t>Bảng A.</w:t>
      </w:r>
      <w:r>
        <w:fldChar w:fldCharType="begin"/>
        <w:instrText xml:space="preserve"> SEQ Bảng  1 </w:instrText>
        <w:fldChar w:fldCharType="separate"/>
        <w:t>1</w:t>
        <w:fldChar w:fldCharType="end"/>
      </w:r>
      <w:r>
        <w:rPr>
          <w:rFonts w:ascii="Times New Roman" w:hAnsi="Times New Roman" w:eastAsia="Times New Roman"/>
          <w:b/>
          <w:sz w:val="22"/>
        </w:rPr>
        <w:t>. Quy trình cài đặt tái lập</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86"/>
        <w:gridCol w:w="2986"/>
        <w:gridCol w:w="2986"/>
      </w:tblGrid>
      <w:tr>
        <w:trPr>
          <w:tblHeader w:val="true"/>
        </w:trPr>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Bước</w:t>
            </w:r>
          </w:p>
        </w:tc>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Lệnh/Thao tác</w:t>
            </w:r>
          </w:p>
        </w:tc>
        <w:tc>
          <w:tcPr>
            <w:tcW w:type="dxa" w:w="2986"/>
            <w:shd w:fill="D9EAF7"/>
            <w:vAlign w:val="center"/>
            <w:tcMar>
              <w:top w:w="80" w:type="dxa"/>
              <w:start w:w="80" w:type="dxa"/>
              <w:bottom w:w="80" w:type="dxa"/>
              <w:end w:w="80" w:type="dxa"/>
            </w:tcMar>
          </w:tcPr>
          <w:p>
            <w:pPr>
              <w:jc w:val="center"/>
            </w:pPr>
            <w:r/>
            <w:r>
              <w:rPr>
                <w:rFonts w:ascii="Times New Roman" w:hAnsi="Times New Roman" w:eastAsia="Times New Roman"/>
                <w:b/>
                <w:sz w:val="18"/>
              </w:rPr>
              <w:t>Kết quả mong đợi</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1</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git clone … &amp;&amp; cd runny-ai</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Có working tree đúng commit</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2</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cd apps/runny_app &amp;&amp; cp .env.example .env</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Tạo cấu hình client</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3</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flutter pub get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Dependency được cài</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4</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supabase start &amp;&amp; supabase db reset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Backend local và schema sẵn sàng</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5</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supabase functions serve --env-file supabase/functions/.env</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Edge Functions chạy local</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6</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flutter analyze &amp;&amp; flutter test</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Có log kiểm thử</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7</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flutter run -d chrome</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Ứng dụng mở</w:t>
            </w:r>
          </w:p>
        </w:tc>
      </w:tr>
      <w:tr>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8</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flutter build web --release</w:t>
            </w:r>
          </w:p>
        </w:tc>
        <w:tc>
          <w:tcPr>
            <w:tcW w:type="dxa" w:w="2986"/>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Build web release</w:t>
            </w:r>
          </w:p>
        </w:tc>
      </w:tr>
    </w:tbl>
    <w:p>
      <w:pPr>
        <w:spacing w:after="0"/>
      </w:pPr>
    </w:p>
    <w:p>
      <w:pPr>
        <w:pStyle w:val="Heading1"/>
        <w:keepNext/>
        <w:spacing w:before="240" w:after="120"/>
      </w:pPr>
      <w:r>
        <w:rPr>
          <w:rFonts w:ascii="Times New Roman" w:hAnsi="Times New Roman" w:eastAsia="Times New Roman"/>
          <w:b/>
          <w:sz w:val="32"/>
        </w:rPr>
        <w:t>PHỤ LỤC B. HƯỚNG DẪN SỬ DỤNG</w:t>
      </w:r>
    </w:p>
    <w:p>
      <w:pPr>
        <w:spacing w:after="120" w:line="360" w:lineRule="auto"/>
        <w:ind w:firstLine="567"/>
        <w:jc w:val="both"/>
      </w:pPr>
      <w:r>
        <w:rPr>
          <w:rFonts w:ascii="Times New Roman" w:hAnsi="Times New Roman" w:eastAsia="Times New Roman"/>
          <w:i w:val="0"/>
          <w:sz w:val="26"/>
        </w:rPr>
        <w:t>[CẦN BỔ SUNG ẢNH GIAO DIỆN]. Trình tự đề xuất: đăng ký/đăng nhập; onboarding; dashboard; import hoạt động; xem chi tiết; AI Coach; tạo giáo án; dinh dưỡng; cân nặng; community; profile; theme/locale; Strava.</w:t>
      </w:r>
    </w:p>
    <w:p>
      <w:pPr>
        <w:pStyle w:val="Heading1"/>
        <w:keepNext/>
        <w:spacing w:before="240" w:after="120"/>
      </w:pPr>
      <w:r>
        <w:rPr>
          <w:rFonts w:ascii="Times New Roman" w:hAnsi="Times New Roman" w:eastAsia="Times New Roman"/>
          <w:b/>
          <w:sz w:val="32"/>
        </w:rPr>
        <w:t>PHỤ LỤC C. TÀI LIỆU API</w:t>
      </w:r>
    </w:p>
    <w:p>
      <w:pPr>
        <w:spacing w:after="120" w:line="360" w:lineRule="auto"/>
        <w:ind w:firstLine="567"/>
        <w:jc w:val="both"/>
      </w:pPr>
      <w:r>
        <w:rPr>
          <w:rFonts w:ascii="Times New Roman" w:hAnsi="Times New Roman" w:eastAsia="Times New Roman"/>
          <w:i w:val="0"/>
          <w:sz w:val="26"/>
        </w:rPr>
        <w:t>Ví dụ request/response phải ẩn JWT, API key, email và dữ liệu vị trí. API proxy cần trình bày feature, validation, schema, status code và header provider. Mọi ví dụ phải khớp với code tại commit nộp.</w:t>
      </w:r>
    </w:p>
    <w:p>
      <w:pPr>
        <w:pStyle w:val="Heading1"/>
        <w:keepNext/>
        <w:spacing w:before="240" w:after="120"/>
      </w:pPr>
      <w:r>
        <w:rPr>
          <w:rFonts w:ascii="Times New Roman" w:hAnsi="Times New Roman" w:eastAsia="Times New Roman"/>
          <w:b/>
          <w:sz w:val="32"/>
        </w:rPr>
        <w:t>PHỤ LỤC D. THIẾT KẾ CƠ SỞ DỮ LIỆU</w:t>
      </w:r>
    </w:p>
    <w:p>
      <w:pPr>
        <w:spacing w:after="120" w:line="360" w:lineRule="auto"/>
        <w:ind w:firstLine="567"/>
        <w:jc w:val="both"/>
      </w:pPr>
      <w:r>
        <w:rPr>
          <w:rFonts w:ascii="Times New Roman" w:hAnsi="Times New Roman" w:eastAsia="Times New Roman"/>
          <w:i w:val="0"/>
          <w:sz w:val="26"/>
        </w:rPr>
        <w:t>ERD khái niệm ở Chương 4 phải được thay bằng ERD sinh từ migrations hoặc database schema. Data dictionary cần liệt kê type, nullability, default, PK/FK, index, trigger và RLS policy.</w:t>
      </w:r>
    </w:p>
    <w:p>
      <w:pPr>
        <w:pStyle w:val="Heading1"/>
        <w:keepNext/>
        <w:spacing w:before="240" w:after="120"/>
      </w:pPr>
      <w:r>
        <w:rPr>
          <w:rFonts w:ascii="Times New Roman" w:hAnsi="Times New Roman" w:eastAsia="Times New Roman"/>
          <w:b/>
          <w:sz w:val="32"/>
        </w:rPr>
        <w:t>PHỤ LỤC E. DANH SÁCH TEST CASE</w:t>
      </w:r>
    </w:p>
    <w:p>
      <w:pPr>
        <w:spacing w:after="120" w:line="360" w:lineRule="auto"/>
        <w:ind w:firstLine="567"/>
        <w:jc w:val="both"/>
      </w:pPr>
      <w:r>
        <w:rPr>
          <w:rFonts w:ascii="Times New Roman" w:hAnsi="Times New Roman" w:eastAsia="Times New Roman"/>
          <w:i w:val="0"/>
          <w:sz w:val="26"/>
        </w:rPr>
        <w:t>Bảng 6.1 gồm 30 test case khung. Khi chạy, nhóm điền actual result, Pass/Fail/Blocked, timestamp, environment, commit và đường dẫn log/ảnh.</w:t>
      </w:r>
    </w:p>
    <w:p>
      <w:pPr>
        <w:pStyle w:val="Heading1"/>
        <w:keepNext/>
        <w:spacing w:before="240" w:after="120"/>
      </w:pPr>
      <w:r>
        <w:rPr>
          <w:rFonts w:ascii="Times New Roman" w:hAnsi="Times New Roman" w:eastAsia="Times New Roman"/>
          <w:b/>
          <w:sz w:val="32"/>
        </w:rPr>
        <w:t>PHỤ LỤC F. BẢNG PHÂN CÔNG CÔNG VIỆC</w:t>
      </w:r>
    </w:p>
    <w:p>
      <w:pPr>
        <w:pStyle w:val="CaptionTable"/>
        <w:spacing w:after="80"/>
        <w:jc w:val="center"/>
      </w:pPr>
      <w:r>
        <w:rPr>
          <w:rFonts w:ascii="Times New Roman" w:hAnsi="Times New Roman" w:eastAsia="Times New Roman"/>
          <w:b/>
          <w:sz w:val="22"/>
        </w:rPr>
        <w:t>Bảng F.</w:t>
      </w:r>
      <w:r>
        <w:fldChar w:fldCharType="begin"/>
        <w:instrText xml:space="preserve"> SEQ Bảng  1 </w:instrText>
        <w:fldChar w:fldCharType="separate"/>
        <w:t>1</w:t>
        <w:fldChar w:fldCharType="end"/>
      </w:r>
      <w:r>
        <w:rPr>
          <w:rFonts w:ascii="Times New Roman" w:hAnsi="Times New Roman" w:eastAsia="Times New Roman"/>
          <w:b/>
          <w:sz w:val="22"/>
        </w:rPr>
        <w:t>. Bảng phân công công việc nhóm</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93"/>
        <w:gridCol w:w="1493"/>
        <w:gridCol w:w="1493"/>
        <w:gridCol w:w="1493"/>
        <w:gridCol w:w="1493"/>
        <w:gridCol w:w="1493"/>
      </w:tblGrid>
      <w:tr>
        <w:trPr>
          <w:tblHeader w:val="true"/>
        </w:trPr>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Thành viên</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Nhiệm vụ</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Issue/PR/commit</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Kết quả</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Tỷ lệ</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Ghi chú</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[THÀNH VIÊN 1]</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[NHIỆM VỤ]</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[ISSUE/PR/COMMIT]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[KẾT QUẢ]</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[NHÓM XÁC NHẬN %]</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Không suy từ số commit</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[THÀNH VIÊN 2]</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[NHIỆM VỤ]</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[ISSUE/PR/COMMIT]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[KẾT QUẢ]</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[NHÓM XÁC NHẬN %]</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Không suy từ số commit</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[THÀNH VIÊN 3]</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[NHIỆM VỤ]</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[ISSUE/PR/COMMIT]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[KẾT QUẢ]</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[NHÓM XÁC NHẬN %]</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Không suy từ số commit</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[THÀNH VIÊN 4]</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[NHIỆM VỤ]</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[ISSUE/PR/COMMIT]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[KẾT QUẢ]</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[NHÓM XÁC NHẬN %]</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Không suy từ số commit</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[THÀNH VIÊN 5]</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[NHIỆM VỤ]</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[ISSUE/PR/COMMIT]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[KẾT QUẢ]</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[NHÓM XÁC NHẬN %]</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Không suy từ số commit</w:t>
            </w:r>
          </w:p>
        </w:tc>
      </w:tr>
    </w:tbl>
    <w:p>
      <w:pPr>
        <w:spacing w:after="0"/>
      </w:pPr>
    </w:p>
    <w:p>
      <w:pPr>
        <w:pStyle w:val="Heading1"/>
        <w:keepNext/>
        <w:spacing w:before="240" w:after="120"/>
      </w:pPr>
      <w:r>
        <w:rPr>
          <w:rFonts w:ascii="Times New Roman" w:hAnsi="Times New Roman" w:eastAsia="Times New Roman"/>
          <w:b/>
          <w:sz w:val="32"/>
        </w:rPr>
        <w:t>PHỤ LỤC G. TIẾN ĐỘ DỰ ÁN</w:t>
      </w:r>
    </w:p>
    <w:p>
      <w:pPr>
        <w:pStyle w:val="CaptionTable"/>
        <w:spacing w:after="80"/>
        <w:jc w:val="center"/>
      </w:pPr>
      <w:r>
        <w:rPr>
          <w:rFonts w:ascii="Times New Roman" w:hAnsi="Times New Roman" w:eastAsia="Times New Roman"/>
          <w:b/>
          <w:sz w:val="22"/>
        </w:rPr>
        <w:t>Bảng G.</w:t>
      </w:r>
      <w:r>
        <w:fldChar w:fldCharType="begin"/>
        <w:instrText xml:space="preserve"> SEQ Bảng  1 </w:instrText>
        <w:fldChar w:fldCharType="separate"/>
        <w:t>1</w:t>
        <w:fldChar w:fldCharType="end"/>
      </w:r>
      <w:r>
        <w:rPr>
          <w:rFonts w:ascii="Times New Roman" w:hAnsi="Times New Roman" w:eastAsia="Times New Roman"/>
          <w:b/>
          <w:sz w:val="22"/>
        </w:rPr>
        <w:t>. Tiến độ dự án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792"/>
        <w:gridCol w:w="1792"/>
        <w:gridCol w:w="1792"/>
        <w:gridCol w:w="1792"/>
        <w:gridCol w:w="1792"/>
      </w:tblGrid>
      <w:tr>
        <w:trPr>
          <w:tblHeader w:val="true"/>
        </w:trPr>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8"/>
              </w:rPr>
              <w:t>Tuần</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8"/>
              </w:rPr>
              <w:t>Công việc</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8"/>
              </w:rPr>
              <w:t>Kế hoạch</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8"/>
              </w:rPr>
              <w:t>Thực tế</w:t>
            </w:r>
          </w:p>
        </w:tc>
        <w:tc>
          <w:tcPr>
            <w:tcW w:type="dxa" w:w="1792"/>
            <w:shd w:fill="D9EAF7"/>
            <w:vAlign w:val="center"/>
            <w:tcMar>
              <w:top w:w="80" w:type="dxa"/>
              <w:start w:w="80" w:type="dxa"/>
              <w:bottom w:w="80" w:type="dxa"/>
              <w:end w:w="80" w:type="dxa"/>
            </w:tcMar>
          </w:tcPr>
          <w:p>
            <w:pPr>
              <w:jc w:val="center"/>
            </w:pPr>
            <w:r/>
            <w:r>
              <w:rPr>
                <w:rFonts w:ascii="Times New Roman" w:hAnsi="Times New Roman" w:eastAsia="Times New Roman"/>
                <w:b/>
                <w:sz w:val="18"/>
              </w:rPr>
              <w:t>Bằng chứng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Tuần 1</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Khảo sát và product vision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[KẾ HOẠCH]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[THỰC TẾ]</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Tuần 2</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Đặc tả yêu cầu</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[KẾ HOẠCH]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[THỰC TẾ]</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Tuần 3</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Thiết kế UI/DB/architecture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[KẾ HOẠCH]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[THỰC TẾ]</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Tuần 4</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Auth/onboarding/profile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[KẾ HOẠCH]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[THỰC TẾ]</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Tuần 5</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Activity import/analysis</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[KẾ HOẠCH]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[THỰC TẾ]</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Tuần 6</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AI Coach/training plan</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[KẾ HOẠCH]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[THỰC TẾ]</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Tuần 7</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Nutrition/community/theme</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[KẾ HOẠCH]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[THỰC TẾ]</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Tuần 8</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Strava/weather/security</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[KẾ HOẠCH]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[THỰC TẾ]</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Tuần 9</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Test và sửa lỗi</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[KẾ HOẠCH]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[THỰC TẾ]</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w:t>
            </w:r>
          </w:p>
        </w:tc>
      </w:tr>
      <w:tr>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Tuần 10</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Docs/release/report</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[KẾ HOẠCH]</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[THỰC TẾ]</w:t>
            </w:r>
          </w:p>
        </w:tc>
        <w:tc>
          <w:tcPr>
            <w:tcW w:type="dxa" w:w="1792"/>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8"/>
              </w:rPr>
              <w:t>[BẰNG CHỨNG]</w:t>
            </w:r>
          </w:p>
        </w:tc>
      </w:tr>
    </w:tbl>
    <w:p>
      <w:pPr>
        <w:spacing w:after="0"/>
      </w:pPr>
    </w:p>
    <w:p>
      <w:pPr>
        <w:pStyle w:val="Heading1"/>
        <w:keepNext/>
        <w:spacing w:before="240" w:after="120"/>
      </w:pPr>
      <w:r>
        <w:rPr>
          <w:rFonts w:ascii="Times New Roman" w:hAnsi="Times New Roman" w:eastAsia="Times New Roman"/>
          <w:b/>
          <w:sz w:val="32"/>
        </w:rPr>
        <w:t>PHỤ LỤC H. TRUY VẾT GITHUB</w:t>
      </w:r>
    </w:p>
    <w:p>
      <w:pPr>
        <w:pStyle w:val="CaptionTable"/>
        <w:spacing w:after="80"/>
        <w:jc w:val="center"/>
      </w:pPr>
      <w:r>
        <w:rPr>
          <w:rFonts w:ascii="Times New Roman" w:hAnsi="Times New Roman" w:eastAsia="Times New Roman"/>
          <w:b/>
          <w:sz w:val="22"/>
        </w:rPr>
        <w:t>Bảng H.</w:t>
      </w:r>
      <w:r>
        <w:fldChar w:fldCharType="begin"/>
        <w:instrText xml:space="preserve"> SEQ Bảng  1 </w:instrText>
        <w:fldChar w:fldCharType="separate"/>
        <w:t>1</w:t>
        <w:fldChar w:fldCharType="end"/>
      </w:r>
      <w:r>
        <w:rPr>
          <w:rFonts w:ascii="Times New Roman" w:hAnsi="Times New Roman" w:eastAsia="Times New Roman"/>
          <w:b/>
          <w:sz w:val="22"/>
        </w:rPr>
        <w:t>. Mẫu truy vết GitHub</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493"/>
        <w:gridCol w:w="1493"/>
        <w:gridCol w:w="1493"/>
        <w:gridCol w:w="1493"/>
        <w:gridCol w:w="1493"/>
        <w:gridCol w:w="1493"/>
      </w:tblGrid>
      <w:tr>
        <w:trPr>
          <w:tblHeader w:val="true"/>
        </w:trPr>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Issue</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User Story</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Commit</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PR</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Release</w:t>
            </w:r>
          </w:p>
        </w:tc>
        <w:tc>
          <w:tcPr>
            <w:tcW w:type="dxa" w:w="1493"/>
            <w:shd w:fill="D9EAF7"/>
            <w:vAlign w:val="center"/>
            <w:tcMar>
              <w:top w:w="80" w:type="dxa"/>
              <w:start w:w="80" w:type="dxa"/>
              <w:bottom w:w="80" w:type="dxa"/>
              <w:end w:w="80" w:type="dxa"/>
            </w:tcMar>
          </w:tcPr>
          <w:p>
            <w:pPr>
              <w:jc w:val="center"/>
            </w:pPr>
            <w:r/>
            <w:r>
              <w:rPr>
                <w:rFonts w:ascii="Times New Roman" w:hAnsi="Times New Roman" w:eastAsia="Times New Roman"/>
                <w:b/>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r>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[US-...]</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[hash]</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v0.1.0</w:t>
            </w:r>
          </w:p>
        </w:tc>
        <w:tc>
          <w:tcPr>
            <w:tcW w:type="dxa" w:w="1493"/>
            <w:vAlign w:val="center"/>
            <w:tcMar>
              <w:top w:w="80" w:type="dxa"/>
              <w:start w:w="80" w:type="dxa"/>
              <w:bottom w:w="80" w:type="dxa"/>
              <w:end w:w="80" w:type="dxa"/>
            </w:tcMar>
          </w:tcPr>
          <w:p>
            <w:pPr>
              <w:spacing w:after="0" w:line="252" w:lineRule="auto"/>
              <w:jc w:val="left"/>
            </w:pPr>
            <w:r/>
            <w:r>
              <w:rPr>
                <w:rFonts w:ascii="Times New Roman" w:hAnsi="Times New Roman" w:eastAsia="Times New Roman"/>
                <w:sz w:val="17"/>
              </w:rPr>
              <w:t>[module]</w:t>
            </w:r>
          </w:p>
        </w:tc>
      </w:tr>
    </w:tbl>
    <w:p>
      <w:pPr>
        <w:spacing w:after="0"/>
      </w:pPr>
    </w:p>
    <w:p>
      <w:pPr>
        <w:pStyle w:val="Heading1"/>
        <w:keepNext/>
        <w:spacing w:before="240" w:after="120"/>
      </w:pPr>
      <w:r>
        <w:rPr>
          <w:rFonts w:ascii="Times New Roman" w:hAnsi="Times New Roman" w:eastAsia="Times New Roman"/>
          <w:b/>
          <w:sz w:val="32"/>
        </w:rPr>
        <w:t>PHỤ LỤC I. CÂY THƯ MỤC DỰ ÁN</w:t>
      </w:r>
    </w:p>
    <w:p>
      <w:pPr>
        <w:spacing w:after="120"/>
        <w:ind w:left="567"/>
      </w:pPr>
      <w:r>
        <w:rPr>
          <w:rFonts w:ascii="DejaVu Sans Mono" w:hAnsi="DejaVu Sans Mono" w:eastAsia="DejaVu Sans Mono"/>
          <w:sz w:val="18"/>
        </w:rPr>
        <w:t>runny-ai/</w:t>
        <w:br/>
        <w:t>├── .github/workflows/</w:t>
        <w:br/>
        <w:t>├── apps/runny_app/</w:t>
        <w:br/>
        <w:t>│   ├── lib/</w:t>
        <w:br/>
        <w:t>│   │   ├── l10n/</w:t>
        <w:br/>
        <w:t>│   │   ├── models/</w:t>
        <w:br/>
        <w:t>│   │   ├── pages/</w:t>
        <w:br/>
        <w:t>│   │   ├── services/</w:t>
        <w:br/>
        <w:t>│   │   ├── theme/</w:t>
        <w:br/>
        <w:t>│   │   ├── utils/</w:t>
        <w:br/>
        <w:t>│   │   └── widgets/</w:t>
        <w:br/>
        <w:t>│   ├── test/</w:t>
        <w:br/>
        <w:t>│   └── pubspec.yaml</w:t>
        <w:br/>
        <w:t>├── docs/</w:t>
        <w:br/>
        <w:t>│   ├── setup.md</w:t>
        <w:br/>
        <w:t>│   ├── architecture.md</w:t>
        <w:br/>
        <w:t>│   ├── api.md</w:t>
        <w:br/>
        <w:t>│   ├── product-vision.md</w:t>
        <w:br/>
        <w:t>│   └── tech-stack.md</w:t>
        <w:br/>
        <w:t>├── supabase/</w:t>
        <w:br/>
        <w:t>│   ├── migrations/</w:t>
        <w:br/>
        <w:t>│   ├── functions/</w:t>
        <w:br/>
        <w:t>│   └── seed.sql</w:t>
        <w:br/>
        <w:t>├── README.md</w:t>
        <w:br/>
        <w:t>├── release_notes_v0.1.0.md</w:t>
        <w:br/>
        <w:t>└── render.yaml</w:t>
      </w:r>
    </w:p>
    <w:p>
      <w:pPr>
        <w:pStyle w:val="Heading1"/>
        <w:keepNext/>
        <w:spacing w:before="240" w:after="120"/>
      </w:pPr>
      <w:r>
        <w:rPr>
          <w:rFonts w:ascii="Times New Roman" w:hAnsi="Times New Roman" w:eastAsia="Times New Roman"/>
          <w:b/>
          <w:sz w:val="32"/>
        </w:rPr>
        <w:t>PHỤ LỤC J. DANH SÁCH THÔNG TIN CẦN NHÓM BỔ SUNG</w:t>
      </w:r>
    </w:p>
    <w:p>
      <w:pPr>
        <w:pStyle w:val="ListBullet"/>
        <w:spacing w:after="60" w:line="324" w:lineRule="auto"/>
        <w:ind w:left="454"/>
      </w:pPr>
      <w:r>
        <w:rPr>
          <w:rFonts w:ascii="Times New Roman" w:hAnsi="Times New Roman" w:eastAsia="Times New Roman"/>
          <w:sz w:val="25"/>
        </w:rPr>
        <w:t>Tên trường, khoa, học phần, giảng viên, nhóm và thành viên.</w:t>
      </w:r>
    </w:p>
    <w:p>
      <w:pPr>
        <w:pStyle w:val="ListBullet"/>
        <w:spacing w:after="60" w:line="324" w:lineRule="auto"/>
        <w:ind w:left="454"/>
      </w:pPr>
      <w:r>
        <w:rPr>
          <w:rFonts w:ascii="Times New Roman" w:hAnsi="Times New Roman" w:eastAsia="Times New Roman"/>
          <w:sz w:val="25"/>
        </w:rPr>
        <w:t>Full commit hash mới nhất của nhánh main và commit dùng để test.</w:t>
      </w:r>
    </w:p>
    <w:p>
      <w:pPr>
        <w:pStyle w:val="ListBullet"/>
        <w:spacing w:after="60" w:line="324" w:lineRule="auto"/>
        <w:ind w:left="454"/>
      </w:pPr>
      <w:r>
        <w:rPr>
          <w:rFonts w:ascii="Times New Roman" w:hAnsi="Times New Roman" w:eastAsia="Times New Roman"/>
          <w:sz w:val="25"/>
        </w:rPr>
        <w:t>Toàn bộ tên bảng/cột/PK/FK/index/RLS từ migrations.</w:t>
      </w:r>
    </w:p>
    <w:p>
      <w:pPr>
        <w:pStyle w:val="ListBullet"/>
        <w:spacing w:after="60" w:line="324" w:lineRule="auto"/>
        <w:ind w:left="454"/>
      </w:pPr>
      <w:r>
        <w:rPr>
          <w:rFonts w:ascii="Times New Roman" w:hAnsi="Times New Roman" w:eastAsia="Times New Roman"/>
          <w:sz w:val="25"/>
        </w:rPr>
        <w:t>Danh sách Edge Functions và endpoint chính xác từ code.</w:t>
      </w:r>
    </w:p>
    <w:p>
      <w:pPr>
        <w:pStyle w:val="ListBullet"/>
        <w:spacing w:after="60" w:line="324" w:lineRule="auto"/>
        <w:ind w:left="454"/>
      </w:pPr>
      <w:r>
        <w:rPr>
          <w:rFonts w:ascii="Times New Roman" w:hAnsi="Times New Roman" w:eastAsia="Times New Roman"/>
          <w:sz w:val="25"/>
        </w:rPr>
        <w:t>Phiên bản dependency từ pubspec.lock và Supabase/Deno.</w:t>
      </w:r>
    </w:p>
    <w:p>
      <w:pPr>
        <w:pStyle w:val="ListBullet"/>
        <w:spacing w:after="60" w:line="324" w:lineRule="auto"/>
        <w:ind w:left="454"/>
      </w:pPr>
      <w:r>
        <w:rPr>
          <w:rFonts w:ascii="Times New Roman" w:hAnsi="Times New Roman" w:eastAsia="Times New Roman"/>
          <w:sz w:val="25"/>
        </w:rPr>
        <w:t>Output flutter analyze, flutter test, API/RLS/security test.</w:t>
      </w:r>
    </w:p>
    <w:p>
      <w:pPr>
        <w:pStyle w:val="ListBullet"/>
        <w:spacing w:after="60" w:line="324" w:lineRule="auto"/>
        <w:ind w:left="454"/>
      </w:pPr>
      <w:r>
        <w:rPr>
          <w:rFonts w:ascii="Times New Roman" w:hAnsi="Times New Roman" w:eastAsia="Times New Roman"/>
          <w:sz w:val="25"/>
        </w:rPr>
        <w:t>Ảnh giao diện desktop/mobile, light/dark, VI/EN.</w:t>
      </w:r>
    </w:p>
    <w:p>
      <w:pPr>
        <w:pStyle w:val="ListBullet"/>
        <w:spacing w:after="60" w:line="324" w:lineRule="auto"/>
        <w:ind w:left="454"/>
      </w:pPr>
      <w:r>
        <w:rPr>
          <w:rFonts w:ascii="Times New Roman" w:hAnsi="Times New Roman" w:eastAsia="Times New Roman"/>
          <w:sz w:val="25"/>
        </w:rPr>
        <w:t>Đoạn mã tiêu biểu kèm permalink commit.</w:t>
      </w:r>
    </w:p>
    <w:p>
      <w:pPr>
        <w:pStyle w:val="ListBullet"/>
        <w:spacing w:after="60" w:line="324" w:lineRule="auto"/>
        <w:ind w:left="454"/>
      </w:pPr>
      <w:r>
        <w:rPr>
          <w:rFonts w:ascii="Times New Roman" w:hAnsi="Times New Roman" w:eastAsia="Times New Roman"/>
          <w:sz w:val="25"/>
        </w:rPr>
        <w:t>Issue/PR/commit ánh xạ cho từng module.</w:t>
      </w:r>
    </w:p>
    <w:p>
      <w:pPr>
        <w:pStyle w:val="ListBullet"/>
        <w:spacing w:after="60" w:line="324" w:lineRule="auto"/>
        <w:ind w:left="454"/>
      </w:pPr>
      <w:r>
        <w:rPr>
          <w:rFonts w:ascii="Times New Roman" w:hAnsi="Times New Roman" w:eastAsia="Times New Roman"/>
          <w:sz w:val="25"/>
        </w:rPr>
        <w:t>Bảng phân công và tỷ lệ do nhóm xác nhận.</w:t>
      </w:r>
    </w:p>
    <w:p>
      <w:pPr>
        <w:pStyle w:val="ListBullet"/>
        <w:spacing w:after="60" w:line="324" w:lineRule="auto"/>
        <w:ind w:left="454"/>
      </w:pPr>
      <w:r>
        <w:rPr>
          <w:rFonts w:ascii="Times New Roman" w:hAnsi="Times New Roman" w:eastAsia="Times New Roman"/>
          <w:sz w:val="25"/>
        </w:rPr>
        <w:t>Thiết bị/trình duyệt/môi trường kiểm thử.</w:t>
      </w:r>
    </w:p>
    <w:p>
      <w:pPr>
        <w:pStyle w:val="ListBullet"/>
        <w:spacing w:after="60" w:line="324" w:lineRule="auto"/>
        <w:ind w:left="454"/>
      </w:pPr>
      <w:r>
        <w:rPr>
          <w:rFonts w:ascii="Times New Roman" w:hAnsi="Times New Roman" w:eastAsia="Times New Roman"/>
          <w:sz w:val="25"/>
        </w:rPr>
        <w:t>Benchmark hiệu năng nếu học phần yêu cầu.</w:t>
      </w:r>
    </w:p>
    <w:p>
      <w:pPr>
        <w:pStyle w:val="ListBullet"/>
        <w:spacing w:after="60" w:line="324" w:lineRule="auto"/>
        <w:ind w:left="454"/>
      </w:pPr>
      <w:r>
        <w:rPr>
          <w:rFonts w:ascii="Times New Roman" w:hAnsi="Times New Roman" w:eastAsia="Times New Roman"/>
          <w:sz w:val="25"/>
        </w:rPr>
        <w:t>Kết quả usability/accessibility test.</w:t>
      </w:r>
    </w:p>
    <w:p>
      <w:pPr>
        <w:pStyle w:val="ListBullet"/>
        <w:spacing w:after="60" w:line="324" w:lineRule="auto"/>
        <w:ind w:left="454"/>
      </w:pPr>
      <w:r>
        <w:rPr>
          <w:rFonts w:ascii="Times New Roman" w:hAnsi="Times New Roman" w:eastAsia="Times New Roman"/>
          <w:sz w:val="25"/>
        </w:rPr>
        <w:t>Xác nhận module nào đang mock hoặc chưa hoàn thành.</w:t>
      </w:r>
    </w:p>
    <w:p>
      <w:pPr>
        <w:pStyle w:val="ListBullet"/>
        <w:spacing w:after="60" w:line="324" w:lineRule="auto"/>
        <w:ind w:left="454"/>
      </w:pPr>
      <w:r>
        <w:rPr>
          <w:rFonts w:ascii="Times New Roman" w:hAnsi="Times New Roman" w:eastAsia="Times New Roman"/>
          <w:sz w:val="25"/>
        </w:rPr>
        <w:t>Cập nhật tài liệu release cũ để loại bỏ hướng dẫn secret client.</w:t>
      </w:r>
    </w:p>
    <w:p>
      <w:pPr>
        <w:pStyle w:val="Heading1"/>
        <w:keepNext/>
        <w:spacing w:before="240" w:after="120"/>
      </w:pPr>
      <w:r>
        <w:rPr>
          <w:rFonts w:ascii="Times New Roman" w:hAnsi="Times New Roman" w:eastAsia="Times New Roman"/>
          <w:b/>
          <w:sz w:val="32"/>
        </w:rPr>
        <w:t>CHECKLIST KIỂM TRA CUỐI CÙNG</w:t>
      </w:r>
    </w:p>
    <w:p>
      <w:pPr>
        <w:spacing w:after="40"/>
        <w:ind w:left="283"/>
      </w:pPr>
      <w:r>
        <w:rPr>
          <w:rFonts w:ascii="Times New Roman" w:hAnsi="Times New Roman" w:eastAsia="Times New Roman"/>
          <w:sz w:val="24"/>
        </w:rPr>
        <w:t>☐ Đã khảo sát README và docs</w:t>
      </w:r>
    </w:p>
    <w:p>
      <w:pPr>
        <w:spacing w:after="40"/>
        <w:ind w:left="283"/>
      </w:pPr>
      <w:r>
        <w:rPr>
          <w:rFonts w:ascii="Times New Roman" w:hAnsi="Times New Roman" w:eastAsia="Times New Roman"/>
          <w:sz w:val="24"/>
        </w:rPr>
        <w:t>☐ Đã kiểm tra cấu trúc Flutter</w:t>
      </w:r>
    </w:p>
    <w:p>
      <w:pPr>
        <w:spacing w:after="40"/>
        <w:ind w:left="283"/>
      </w:pPr>
      <w:r>
        <w:rPr>
          <w:rFonts w:ascii="Times New Roman" w:hAnsi="Times New Roman" w:eastAsia="Times New Roman"/>
          <w:sz w:val="24"/>
        </w:rPr>
        <w:t>☐ Đã ghi nhận Supabase migrations cần audit</w:t>
      </w:r>
    </w:p>
    <w:p>
      <w:pPr>
        <w:spacing w:after="40"/>
        <w:ind w:left="283"/>
      </w:pPr>
      <w:r>
        <w:rPr>
          <w:rFonts w:ascii="Times New Roman" w:hAnsi="Times New Roman" w:eastAsia="Times New Roman"/>
          <w:sz w:val="24"/>
        </w:rPr>
        <w:t>☐ Đã ghi nhận Edge Functions cần audit</w:t>
      </w:r>
    </w:p>
    <w:p>
      <w:pPr>
        <w:spacing w:after="40"/>
        <w:ind w:left="283"/>
      </w:pPr>
      <w:r>
        <w:rPr>
          <w:rFonts w:ascii="Times New Roman" w:hAnsi="Times New Roman" w:eastAsia="Times New Roman"/>
          <w:sz w:val="24"/>
        </w:rPr>
        <w:t>☐ Đã tạo test plan và đánh dấu chưa chạy</w:t>
      </w:r>
    </w:p>
    <w:p>
      <w:pPr>
        <w:spacing w:after="40"/>
        <w:ind w:left="283"/>
      </w:pPr>
      <w:r>
        <w:rPr>
          <w:rFonts w:ascii="Times New Roman" w:hAnsi="Times New Roman" w:eastAsia="Times New Roman"/>
          <w:sz w:val="24"/>
        </w:rPr>
        <w:t>☐ Đã kiểm tra Issues/PR ở mức GitHub công khai</w:t>
      </w:r>
    </w:p>
    <w:p>
      <w:pPr>
        <w:spacing w:after="40"/>
        <w:ind w:left="283"/>
      </w:pPr>
      <w:r>
        <w:rPr>
          <w:rFonts w:ascii="Times New Roman" w:hAnsi="Times New Roman" w:eastAsia="Times New Roman"/>
          <w:sz w:val="24"/>
        </w:rPr>
        <w:t>☐ Đã ghi release/tag và commit rút gọn</w:t>
      </w:r>
    </w:p>
    <w:p>
      <w:pPr>
        <w:spacing w:after="40"/>
        <w:ind w:left="283"/>
      </w:pPr>
      <w:r>
        <w:rPr>
          <w:rFonts w:ascii="Times New Roman" w:hAnsi="Times New Roman" w:eastAsia="Times New Roman"/>
          <w:sz w:val="24"/>
        </w:rPr>
        <w:t>☐ Đã phân biệt mock/triển khai/chưa đủ bằng chứng</w:t>
      </w:r>
    </w:p>
    <w:p>
      <w:pPr>
        <w:spacing w:after="40"/>
        <w:ind w:left="283"/>
      </w:pPr>
      <w:r>
        <w:rPr>
          <w:rFonts w:ascii="Times New Roman" w:hAnsi="Times New Roman" w:eastAsia="Times New Roman"/>
          <w:sz w:val="24"/>
        </w:rPr>
        <w:t>☐ Đã có 20+ tài liệu tham khảo</w:t>
      </w:r>
    </w:p>
    <w:p>
      <w:pPr>
        <w:spacing w:after="40"/>
        <w:ind w:left="283"/>
      </w:pPr>
      <w:r>
        <w:rPr>
          <w:rFonts w:ascii="Times New Roman" w:hAnsi="Times New Roman" w:eastAsia="Times New Roman"/>
          <w:sz w:val="24"/>
        </w:rPr>
        <w:t>☐ Đã sử dụng Heading styles</w:t>
      </w:r>
    </w:p>
    <w:p>
      <w:pPr>
        <w:spacing w:after="40"/>
        <w:ind w:left="283"/>
      </w:pPr>
      <w:r>
        <w:rPr>
          <w:rFonts w:ascii="Times New Roman" w:hAnsi="Times New Roman" w:eastAsia="Times New Roman"/>
          <w:sz w:val="24"/>
        </w:rPr>
        <w:t>☐ Đã chèn TOC field cấp 1–3</w:t>
      </w:r>
    </w:p>
    <w:p>
      <w:pPr>
        <w:spacing w:after="40"/>
        <w:ind w:left="283"/>
      </w:pPr>
      <w:r>
        <w:rPr>
          <w:rFonts w:ascii="Times New Roman" w:hAnsi="Times New Roman" w:eastAsia="Times New Roman"/>
          <w:sz w:val="24"/>
        </w:rPr>
        <w:t>☐ Đã chèn danh mục hình/bảng dạng field theo style</w:t>
      </w:r>
    </w:p>
    <w:p>
      <w:pPr>
        <w:spacing w:after="40"/>
        <w:ind w:left="283"/>
      </w:pPr>
      <w:r>
        <w:rPr>
          <w:rFonts w:ascii="Times New Roman" w:hAnsi="Times New Roman" w:eastAsia="Times New Roman"/>
          <w:sz w:val="24"/>
        </w:rPr>
        <w:t>☐ Đã tạo caption hình/bảng</w:t>
      </w:r>
    </w:p>
    <w:p>
      <w:pPr>
        <w:spacing w:after="40"/>
        <w:ind w:left="283"/>
      </w:pPr>
      <w:r>
        <w:rPr>
          <w:rFonts w:ascii="Times New Roman" w:hAnsi="Times New Roman" w:eastAsia="Times New Roman"/>
          <w:sz w:val="24"/>
        </w:rPr>
        <w:t>☐ Đã cấu hình section và page number</w:t>
      </w:r>
    </w:p>
    <w:p>
      <w:pPr>
        <w:spacing w:after="40"/>
        <w:ind w:left="283"/>
      </w:pPr>
      <w:r>
        <w:rPr>
          <w:rFonts w:ascii="Times New Roman" w:hAnsi="Times New Roman" w:eastAsia="Times New Roman"/>
          <w:sz w:val="24"/>
        </w:rPr>
        <w:t>☐ Đã bật update fields khi mở Word</w:t>
      </w:r>
    </w:p>
    <w:p>
      <w:pPr>
        <w:spacing w:after="40"/>
        <w:ind w:left="283"/>
      </w:pPr>
      <w:r>
        <w:rPr>
          <w:rFonts w:ascii="Times New Roman" w:hAnsi="Times New Roman" w:eastAsia="Times New Roman"/>
          <w:sz w:val="24"/>
        </w:rPr>
        <w:t>☐ Đã ẩn secret và dữ liệu cá nhân</w:t>
      </w:r>
    </w:p>
    <w:p>
      <w:pPr>
        <w:spacing w:after="40"/>
        <w:ind w:left="283"/>
      </w:pPr>
      <w:r>
        <w:rPr>
          <w:rFonts w:ascii="Times New Roman" w:hAnsi="Times New Roman" w:eastAsia="Times New Roman"/>
          <w:sz w:val="24"/>
        </w:rPr>
        <w:t>☐ Không bịa số liệu/kết quả test</w:t>
      </w:r>
    </w:p>
    <w:p>
      <w:pPr>
        <w:spacing w:after="40"/>
        <w:ind w:left="283"/>
      </w:pPr>
      <w:r>
        <w:rPr>
          <w:rFonts w:ascii="Times New Roman" w:hAnsi="Times New Roman" w:eastAsia="Times New Roman"/>
          <w:sz w:val="24"/>
        </w:rPr>
        <w:t>☐ Đã đối chiếu mục tiêu và kết quả</w:t>
      </w:r>
    </w:p>
    <w:p>
      <w:pPr>
        <w:spacing w:after="40"/>
        <w:ind w:left="283"/>
      </w:pPr>
      <w:r>
        <w:rPr>
          <w:rFonts w:ascii="Times New Roman" w:hAnsi="Times New Roman" w:eastAsia="Times New Roman"/>
          <w:sz w:val="24"/>
        </w:rPr>
        <w:t>☐ Đã có danh sách thông tin cần bổ sung</w:t>
      </w:r>
    </w:p>
    <w:sectPr w:rsidR="00FC693F" w:rsidRPr="0006063C" w:rsidSect="00034616">
      <w:headerReference w:type="default" r:id="rId11"/>
      <w:footerReference w:type="default" r:id="rId12"/>
      <w:pgSz w:w="11906" w:h="16838"/>
      <w:pgMar w:top="1247" w:right="1134" w:bottom="1247" w:left="1814"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sz w:val="20"/>
      </w:rPr>
      <w:t>Báo cáo đồ án Runny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Figure">
    <w:name w:val="Caption Figure"/>
    <w:basedOn w:val="Caption"/>
    <w:rPr>
      <w:rFonts w:ascii="Times New Roman" w:hAnsi="Times New Roman"/>
      <w:b/>
      <w:sz w:val="22"/>
    </w:rPr>
  </w:style>
  <w:style w:type="paragraph" w:customStyle="1" w:styleId="CaptionTable">
    <w:name w:val="Caption Table"/>
    <w:basedOn w:val="Caption"/>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